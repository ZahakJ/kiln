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Footnotes and endnotes</w:t>
      </w:r>
    </w:p>
    <w:p>
      <w:r>
        <w:t>Elit eu officia magna sit ut occaecat labore lorem et nostrud nostrud in ipsum eiusmod magna dolor mollit eiusmod deserunt laborum nostrud sint sed nulla quis tempor aliqua minim consectetur adipiscing commodo ut commodo amet et pariatur ut enim mollit.</w:t>
      </w:r>
      <w:r>
        <w:rPr>
          <w:vertAlign w:val="superscript"/>
        </w:rPr>
        <w:footnoteReference w:id="1"/>
      </w:r>
    </w:p>
    <w:p>
      <w:r>
        <w:t>Consectetur cillum id tempor velit labore cillum proident exercitation pariatur nostrud dolor eu in lorem cupidatat labore ullamco laboris non commodo reprehenderit tempor dolor duis ut id elit sit eu occaecat deserunt velit aliquip sed occaecat nisi incididunt pariatur anim.</w:t>
      </w:r>
      <w:r>
        <w:rPr>
          <w:vertAlign w:val="superscript"/>
        </w:rPr>
        <w:footnoteReference w:id="2"/>
      </w:r>
    </w:p>
    <w:p>
      <w:r>
        <w:t>Dolore dolore magna aute ad ea sit adipiscing minim ea ad et aliqua ipsum adipiscing elit proident exercitation fugiat aute ipsum esse duis aliqua qui consequat magna tempor aute et sed sint proident aliqua fugiat ad consequat deserunt velit incididunt.</w:t>
      </w:r>
      <w:r>
        <w:rPr>
          <w:vertAlign w:val="superscript"/>
        </w:rPr>
        <w:footnoteReference w:id="3"/>
      </w:r>
    </w:p>
    <w:p>
      <w:r>
        <w:t>Adipiscing consequat est dolore minim eiusmod enim laboris ipsum nostrud minim culpa sunt fugiat eiusmod minim qui ea laborum sed sit cupidatat dolor est est laborum sed irure sed laboris.</w:t>
      </w:r>
      <w:r>
        <w:rPr>
          <w:vertAlign w:val="superscript"/>
        </w:rPr>
        <w:endnoteReference w:id="1"/>
      </w:r>
    </w:p>
    <w:p>
      <w:r>
        <w:t>Magna ut incididunt officia sunt elit officia adipiscing sit dolore aliquip sunt nisi dolore deserunt aliquip amet eiusmod adipiscing excepteur excepteur sed eiusmod quis amet veniam eiusmod sed sit esse.</w:t>
      </w:r>
      <w:r>
        <w:rPr>
          <w:vertAlign w:val="superscript"/>
        </w:rPr>
        <w:endnoteReference w:id="2"/>
      </w:r>
    </w:p>
    <w:sectPr w:rsidR="00FC693F" w:rsidRPr="0006063C" w:rsidSect="00034616">
      <w:pgSz w:w="12240" w:h="15840"/>
      <w:pgMar w:top="1440" w:right="1800" w:bottom="1440" w:left="1800" w:header="720" w:footer="720" w:gutter="0"/>
      <w:cols w:space="720"/>
      <w:docGrid w:linePitch="360"/>
    </w:sectPr>
  </w:body>
</w:document>
</file>

<file path=word/endnotes.xml><?xml version="1.0" encoding="utf-8"?>
<w:endnotes xmlns:w="http://schemas.openxmlformats.org/wordprocessingml/2006/main">
  <w:endnote w:type="separator" w:id="-1">
    <w:p>
      <w:pPr>
        <w:spacing w:after="0" w:line="240" w:lineRule="auto"/>
      </w:pPr>
      <w:r>
        <w:separator/>
      </w:r>
    </w:p>
  </w:endnote>
  <w:endnote w:type="continuationSeparator" w:id="0">
    <w:p>
      <w:pPr>
        <w:spacing w:after="0" w:line="240" w:lineRule="auto"/>
      </w:pPr>
      <w:r>
        <w:continuationSeparator/>
      </w:r>
    </w:p>
  </w:endnote>
  <w:endnote w:id="1">
    <w:p>
      <w:r>
        <w:rPr>
          <w:vertAlign w:val="superscript"/>
        </w:rPr>
        <w:endnoteRef/>
      </w:r>
      <w:r>
        <w:t xml:space="preserve"> Endnote 1: Fugiat ut aute exercitation laboris sint tempor commodo.</w:t>
      </w:r>
    </w:p>
  </w:endnote>
  <w:endnote w:id="2">
    <w:p>
      <w:r>
        <w:rPr>
          <w:vertAlign w:val="superscript"/>
        </w:rPr>
        <w:endnoteRef/>
      </w:r>
      <w:r>
        <w:t xml:space="preserve"> Endnote 2: Exercitation nulla consequat voluptate consectetur nostrud lorem excepteur.</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vertAlign w:val="superscript"/>
        </w:rPr>
        <w:footnoteRef/>
      </w:r>
      <w:r>
        <w:t xml:space="preserve"> Footnote 1: In dolore commodo magna veniam lorem voluptate mollit.</w:t>
      </w:r>
    </w:p>
  </w:footnote>
  <w:footnote w:id="2">
    <w:p>
      <w:pPr>
        <w:pStyle w:val="FootnoteText"/>
      </w:pPr>
      <w:r>
        <w:rPr>
          <w:vertAlign w:val="superscript"/>
        </w:rPr>
        <w:footnoteRef/>
      </w:r>
      <w:r>
        <w:t xml:space="preserve"> Footnote 2: In eiusmod in consectetur eu ad proident occaecat.</w:t>
      </w:r>
    </w:p>
  </w:footnote>
  <w:footnote w:id="3">
    <w:p>
      <w:pPr>
        <w:pStyle w:val="FootnoteText"/>
      </w:pPr>
      <w:r>
        <w:rPr>
          <w:vertAlign w:val="superscript"/>
        </w:rPr>
        <w:footnoteRef/>
      </w:r>
      <w:r>
        <w:t xml:space="preserve"> Footnote 3: Enim ad ut adipiscing labore dolore mollit sed.</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 Id="rId10"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Footnotes and endnotes</dc:title>
  <dc:subject/>
  <dc:creator>Officina Fixtures</dc:creator>
  <cp:keywords/>
  <dc:description>generated by python-docx</dc:description>
  <cp:lastModifiedBy>Officina Fixtures</cp:lastModifiedBy>
  <cp:revision>1</cp:revision>
  <dcterms:created xsi:type="dcterms:W3CDTF">2026-01-15T09:30:00Z</dcterms:created>
  <dcterms:modified xsi:type="dcterms:W3CDTF">2026-01-15T09:30:00Z</dcterms:modified>
  <cp:category/>
</cp:coreProperties>
</file>