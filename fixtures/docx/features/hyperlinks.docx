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Hyperlinks and bookmarks</w:t>
      </w:r>
    </w:p>
    <w:p>
      <w:r>
        <w:t xml:space="preserve">Link 1: </w:t>
      </w:r>
      <w:hyperlink r:id="rId9" w:history="1">
        <w:r>
          <w:rPr>
            <w:rStyle w:val="Hyperlink"/>
            <w:color w:val="0563C1"/>
            <w:u w:val="single"/>
          </w:rPr>
          <w:t>https://example.org/</w:t>
        </w:r>
      </w:hyperlink>
    </w:p>
    <w:p>
      <w:r>
        <w:t xml:space="preserve">Link 2: </w:t>
      </w:r>
      <w:hyperlink r:id="rId10" w:history="1">
        <w:r>
          <w:rPr>
            <w:rStyle w:val="Hyperlink"/>
            <w:color w:val="0563C1"/>
            <w:u w:val="single"/>
          </w:rPr>
          <w:t>https://www.ecma-international.org/publications-and-standards/standards/ecma-376/</w:t>
        </w:r>
      </w:hyperlink>
    </w:p>
    <w:p>
      <w:r>
        <w:t xml:space="preserve">Link 3: </w:t>
      </w:r>
      <w:hyperlink r:id="rId11" w:history="1">
        <w:r>
          <w:rPr>
            <w:rStyle w:val="Hyperlink"/>
            <w:color w:val="0563C1"/>
            <w:u w:val="single"/>
          </w:rPr>
          <w:t>mailto:someone@example.org</w:t>
        </w:r>
      </w:hyperlink>
    </w:p>
    <w:p>
      <w:r>
        <w:t xml:space="preserve">Internal link: </w:t>
      </w:r>
      <w:hyperlink w:anchor="target">
        <w:r>
          <w:rPr>
            <w:color w:val="0563C1"/>
            <w:u w:val="single"/>
          </w:rPr>
          <w:t>jump to target</w:t>
        </w:r>
      </w:hyperlink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r>
        <w:t>Filler paragraph.</w:t>
      </w:r>
    </w:p>
    <w:p>
      <w:bookmarkStart w:id="1" w:name="target"/>
      <w:r>
        <w:t>Bookmark target</w:t>
      </w:r>
      <w:bookmarkEnd w:id="1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" TargetMode="External"/><Relationship Id="rId10" Type="http://schemas.openxmlformats.org/officeDocument/2006/relationships/hyperlink" Target="https://www.ecma-international.org/publications-and-standards/standards/ecma-376/" TargetMode="External"/><Relationship Id="rId11" Type="http://schemas.openxmlformats.org/officeDocument/2006/relationships/hyperlink" Target="mailto:someone@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Hyperlinks</dc:title>
  <dc:subject/>
  <dc:creator>Officina Fixtures</dc:creator>
  <cp:keywords/>
  <dc:description>generated by python-docx</dc:description>
  <cp:lastModifiedBy>Officina Fixtures</cp:lastModifiedBy>
  <cp:revision>1</cp:revision>
  <dcterms:created xsi:type="dcterms:W3CDTF">2026-01-15T09:30:00Z</dcterms:created>
  <dcterms:modified xsi:type="dcterms:W3CDTF">2026-01-15T09:30:00Z</dcterms:modified>
  <cp:category/>
</cp:coreProperties>
</file>