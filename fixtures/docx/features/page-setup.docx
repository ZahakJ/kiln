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setup: US Legal, line numbers, page borders</w:t>
      </w:r>
    </w:p>
    <w:p>
      <w:r>
        <w:t>Culpa commodo est velit aliqua eu ipsum dolore qui consequat sunt nisi lorem aliqua non dolore enim voluptate exercitation elit nostrud do anim voluptate pariatur tempor dolor elit anim laboris tempor occaecat non labore occaecat magna in enim adipiscing ad mollit eiusmod pariatur sint culpa qui fugiat sit eiusmod quis ea esse cillum fugiat dolor labore ex ut in cillum.</w:t>
      </w:r>
    </w:p>
    <w:p>
      <w:r>
        <w:t>Dolore anim mollit minim sit eu cupidatat amet id sit laboris occaecat consectetur fugiat exercitation ut laboris minim do consequat amet cupidatat consequat deserunt velit adipiscing anim sunt dolore exercitation voluptate duis sunt culpa qui ut ad in cillum veniam quis laboris lorem commodo voluptate minim ut ipsum mollit consectetur aliquip labore cillum mollit ut sit reprehenderit consequat et nisi.</w:t>
      </w:r>
    </w:p>
    <w:p>
      <w:r>
        <w:t>Est mollit qui officia esse ea non enim proident aute consectetur consequat in anim non ullamco duis id ex sit lorem sit dolore commodo sint magna ut nostrud cupidatat culpa elit ea consectetur sint cupidatat tempor pariatur nostrud velit dolore fugiat enim dolor ut sit amet do sint laborum nostrud eu incididunt esse quis dolor commodo officia et ullamco laborum.</w:t>
      </w:r>
    </w:p>
    <w:p>
      <w:r>
        <w:t>Nulla aliquip do excepteur esse reprehenderit eiusmod in aliqua tempor dolor dolor veniam cupidatat cillum minim sit exercitation officia non officia minim elit voluptate sunt ut reprehenderit incididunt laboris lorem cillum cillum consequat nostrud cupidatat aute laboris id aliqua mollit in enim mollit in fugiat mollit aliquip sunt sunt adipiscing nisi excepteur laborum nulla id non adipiscing ut dolor velit.</w:t>
      </w:r>
    </w:p>
    <w:p>
      <w:r>
        <w:t>Dolor reprehenderit deserunt cillum dolor ad magna qui laboris magna ex deserunt consectetur occaecat cillum duis excepteur duis fugiat reprehenderit aliqua dolore ea amet eu excepteur occaecat ea voluptate excepteur eu deserunt fugiat pariatur veniam ad exercitation ex labore commodo id adipiscing esse dolor magna dolor ullamco sit dolor consectetur ipsum ad nostrud enim nostrud aute quis veniam dolor dolor.</w:t>
      </w:r>
    </w:p>
    <w:p>
      <w:r>
        <w:t>Ut cillum deserunt laborum nostrud proident incididunt est lorem dolore nulla mollit officia aute in esse fugiat sint id sit consequat dolor ut officia cillum ut occaecat pariatur dolore do dolore velit elit nisi ut occaecat eiusmod elit ipsum aliquip sit labore sit nisi culpa exercitation sunt voluptate occaecat in ut nulla tempor voluptate elit cillum aliqua irure et officia.</w:t>
      </w:r>
    </w:p>
    <w:p>
      <w:r>
        <w:t>Magna consequat ipsum nostrud nisi et qui cupidatat voluptate pariatur in voluptate eu officia voluptate quis laborum cillum sed nisi voluptate fugiat commodo dolore non consequat ex voluptate sint ut et deserunt minim cillum ut consequat eu in dolor dolore esse in mollit sunt do minim pariatur exercitation reprehenderit cillum velit aliqua aute voluptate in nulla consectetur id in laborum.</w:t>
      </w:r>
    </w:p>
    <w:p>
      <w:r>
        <w:t>Do est incididunt ex enim officia tempor dolor ad non nisi duis sed nisi quis nostrud consequat et ullamco veniam qui dolor sunt dolore qui nulla non in fugiat cillum commodo nostrud ut est officia mollit voluptate esse pariatur dolor magna sit do aute fugiat aute qui ut id sint in minim ea occaecat excepteur adipiscing aliqua adipiscing proident labore.</w:t>
      </w:r>
    </w:p>
    <w:sectPr w:rsidR="00FC693F" w:rsidRPr="0006063C" w:rsidSect="00034616">
      <w:pgSz w:w="12240" w:h="20160"/>
      <w:pgMar w:top="1440" w:right="1803" w:bottom="1440" w:left="1803" w:header="709" w:footer="709" w:gutter="0"/>
      <w:cols w:space="720"/>
      <w:docGrid w:linePitch="360"/>
      <w:lnNumType w:countBy="5" w:restart="newPage"/>
      <w:pgNumType w:fmt="lowerRoman" w:start="3"/>
      <w:pgBorders w:offsetFrom="page">
        <w:top w:val="single" w:sz="12" w:space="24" w:color="4472C4"/>
        <w:left w:val="single" w:sz="12" w:space="24" w:color="4472C4"/>
        <w:bottom w:val="single" w:sz="12" w:space="24" w:color="4472C4"/>
        <w:right w:val="single" w:sz="12" w:space="24" w:color="4472C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setup</dc:title>
  <dc:subject/>
  <dc:creator>Officina Fixtures</dc:creator>
  <cp:keywords/>
  <dc:description>generated by python-docx</dc:description>
  <cp:lastModifiedBy>Officina Fixtures</cp:lastModifiedBy>
  <cp:revision>1</cp:revision>
  <dcterms:created xsi:type="dcterms:W3CDTF">2026-01-15T09:30:00Z</dcterms:created>
  <dcterms:modified xsi:type="dcterms:W3CDTF">2026-01-15T09:30:00Z</dcterms:modified>
  <cp:category/>
</cp:coreProperties>
</file>