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Numbering and bullets</w:t>
      </w:r>
    </w:p>
    <w:p>
      <w:pPr>
        <w:pStyle w:val="Heading2"/>
      </w:pPr>
      <w:r>
        <w:t>bullet list</w:t>
      </w:r>
    </w:p>
    <w:p>
      <w:pPr>
        <w:pStyle w:val="ListParagraph"/>
        <w:numPr>
          <w:ilvl w:val="0"/>
          <w:numId w:val="40"/>
        </w:numPr>
      </w:pPr>
      <w:r>
        <w:t>bullet item 1</w:t>
      </w:r>
    </w:p>
    <w:p>
      <w:pPr>
        <w:pStyle w:val="ListParagraph"/>
        <w:numPr>
          <w:ilvl w:val="1"/>
          <w:numId w:val="40"/>
        </w:numPr>
      </w:pPr>
      <w:r>
        <w:t>bullet item 1.1</w:t>
      </w:r>
    </w:p>
    <w:p>
      <w:pPr>
        <w:pStyle w:val="ListParagraph"/>
        <w:numPr>
          <w:ilvl w:val="0"/>
          <w:numId w:val="40"/>
        </w:numPr>
      </w:pPr>
      <w:r>
        <w:t>bullet item 2</w:t>
      </w:r>
    </w:p>
    <w:p>
      <w:pPr>
        <w:pStyle w:val="ListParagraph"/>
        <w:numPr>
          <w:ilvl w:val="1"/>
          <w:numId w:val="40"/>
        </w:numPr>
      </w:pPr>
      <w:r>
        <w:t>bullet item 2.1</w:t>
      </w:r>
    </w:p>
    <w:p>
      <w:pPr>
        <w:pStyle w:val="ListParagraph"/>
        <w:numPr>
          <w:ilvl w:val="0"/>
          <w:numId w:val="40"/>
        </w:numPr>
      </w:pPr>
      <w:r>
        <w:t>bullet item 3</w:t>
      </w:r>
    </w:p>
    <w:p>
      <w:pPr>
        <w:pStyle w:val="ListParagraph"/>
        <w:numPr>
          <w:ilvl w:val="1"/>
          <w:numId w:val="40"/>
        </w:numPr>
      </w:pPr>
      <w:r>
        <w:t>bullet item 3.1</w:t>
      </w:r>
    </w:p>
    <w:p>
      <w:pPr>
        <w:pStyle w:val="ListParagraph"/>
        <w:numPr>
          <w:ilvl w:val="2"/>
          <w:numId w:val="40"/>
        </w:numPr>
      </w:pPr>
      <w:r>
        <w:t>bullet level 3</w:t>
      </w:r>
    </w:p>
    <w:p>
      <w:pPr>
        <w:pStyle w:val="Heading2"/>
      </w:pPr>
      <w:r>
        <w:t>decimal list</w:t>
      </w:r>
    </w:p>
    <w:p>
      <w:pPr>
        <w:pStyle w:val="ListParagraph"/>
        <w:numPr>
          <w:ilvl w:val="0"/>
          <w:numId w:val="41"/>
        </w:numPr>
      </w:pPr>
      <w:r>
        <w:t>decimal item 1</w:t>
      </w:r>
    </w:p>
    <w:p>
      <w:pPr>
        <w:pStyle w:val="ListParagraph"/>
        <w:numPr>
          <w:ilvl w:val="1"/>
          <w:numId w:val="41"/>
        </w:numPr>
      </w:pPr>
      <w:r>
        <w:t>decimal item 1.1</w:t>
      </w:r>
    </w:p>
    <w:p>
      <w:pPr>
        <w:pStyle w:val="ListParagraph"/>
        <w:numPr>
          <w:ilvl w:val="0"/>
          <w:numId w:val="41"/>
        </w:numPr>
      </w:pPr>
      <w:r>
        <w:t>decimal item 2</w:t>
      </w:r>
    </w:p>
    <w:p>
      <w:pPr>
        <w:pStyle w:val="ListParagraph"/>
        <w:numPr>
          <w:ilvl w:val="1"/>
          <w:numId w:val="41"/>
        </w:numPr>
      </w:pPr>
      <w:r>
        <w:t>decimal item 2.1</w:t>
      </w:r>
    </w:p>
    <w:p>
      <w:pPr>
        <w:pStyle w:val="ListParagraph"/>
        <w:numPr>
          <w:ilvl w:val="0"/>
          <w:numId w:val="41"/>
        </w:numPr>
      </w:pPr>
      <w:r>
        <w:t>decimal item 3</w:t>
      </w:r>
    </w:p>
    <w:p>
      <w:pPr>
        <w:pStyle w:val="ListParagraph"/>
        <w:numPr>
          <w:ilvl w:val="1"/>
          <w:numId w:val="41"/>
        </w:numPr>
      </w:pPr>
      <w:r>
        <w:t>decimal item 3.1</w:t>
      </w:r>
    </w:p>
    <w:p>
      <w:pPr>
        <w:pStyle w:val="ListParagraph"/>
        <w:numPr>
          <w:ilvl w:val="2"/>
          <w:numId w:val="41"/>
        </w:numPr>
      </w:pPr>
      <w:r>
        <w:t>decimal level 3</w:t>
      </w:r>
    </w:p>
    <w:p>
      <w:pPr>
        <w:pStyle w:val="Heading2"/>
      </w:pPr>
      <w:r>
        <w:t>lowerLetter list</w:t>
      </w:r>
    </w:p>
    <w:p>
      <w:pPr>
        <w:pStyle w:val="ListParagraph"/>
        <w:numPr>
          <w:ilvl w:val="0"/>
          <w:numId w:val="42"/>
        </w:numPr>
      </w:pPr>
      <w:r>
        <w:t>lowerLetter item 1</w:t>
      </w:r>
    </w:p>
    <w:p>
      <w:pPr>
        <w:pStyle w:val="ListParagraph"/>
        <w:numPr>
          <w:ilvl w:val="1"/>
          <w:numId w:val="42"/>
        </w:numPr>
      </w:pPr>
      <w:r>
        <w:t>lowerLetter item 1.1</w:t>
      </w:r>
    </w:p>
    <w:p>
      <w:pPr>
        <w:pStyle w:val="ListParagraph"/>
        <w:numPr>
          <w:ilvl w:val="0"/>
          <w:numId w:val="42"/>
        </w:numPr>
      </w:pPr>
      <w:r>
        <w:t>lowerLetter item 2</w:t>
      </w:r>
    </w:p>
    <w:p>
      <w:pPr>
        <w:pStyle w:val="ListParagraph"/>
        <w:numPr>
          <w:ilvl w:val="1"/>
          <w:numId w:val="42"/>
        </w:numPr>
      </w:pPr>
      <w:r>
        <w:t>lowerLetter item 2.1</w:t>
      </w:r>
    </w:p>
    <w:p>
      <w:pPr>
        <w:pStyle w:val="ListParagraph"/>
        <w:numPr>
          <w:ilvl w:val="0"/>
          <w:numId w:val="42"/>
        </w:numPr>
      </w:pPr>
      <w:r>
        <w:t>lowerLetter item 3</w:t>
      </w:r>
    </w:p>
    <w:p>
      <w:pPr>
        <w:pStyle w:val="ListParagraph"/>
        <w:numPr>
          <w:ilvl w:val="1"/>
          <w:numId w:val="42"/>
        </w:numPr>
      </w:pPr>
      <w:r>
        <w:t>lowerLetter item 3.1</w:t>
      </w:r>
    </w:p>
    <w:p>
      <w:pPr>
        <w:pStyle w:val="ListParagraph"/>
        <w:numPr>
          <w:ilvl w:val="2"/>
          <w:numId w:val="42"/>
        </w:numPr>
      </w:pPr>
      <w:r>
        <w:t>lowerLetter level 3</w:t>
      </w:r>
    </w:p>
    <w:p>
      <w:pPr>
        <w:pStyle w:val="Heading2"/>
      </w:pPr>
      <w:r>
        <w:t>upperRoman list</w:t>
      </w:r>
    </w:p>
    <w:p>
      <w:pPr>
        <w:pStyle w:val="ListParagraph"/>
        <w:numPr>
          <w:ilvl w:val="0"/>
          <w:numId w:val="43"/>
        </w:numPr>
      </w:pPr>
      <w:r>
        <w:t>upperRoman item 1</w:t>
      </w:r>
    </w:p>
    <w:p>
      <w:pPr>
        <w:pStyle w:val="ListParagraph"/>
        <w:numPr>
          <w:ilvl w:val="1"/>
          <w:numId w:val="43"/>
        </w:numPr>
      </w:pPr>
      <w:r>
        <w:t>upperRoman item 1.1</w:t>
      </w:r>
    </w:p>
    <w:p>
      <w:pPr>
        <w:pStyle w:val="ListParagraph"/>
        <w:numPr>
          <w:ilvl w:val="0"/>
          <w:numId w:val="43"/>
        </w:numPr>
      </w:pPr>
      <w:r>
        <w:t>upperRoman item 2</w:t>
      </w:r>
    </w:p>
    <w:p>
      <w:pPr>
        <w:pStyle w:val="ListParagraph"/>
        <w:numPr>
          <w:ilvl w:val="1"/>
          <w:numId w:val="43"/>
        </w:numPr>
      </w:pPr>
      <w:r>
        <w:t>upperRoman item 2.1</w:t>
      </w:r>
    </w:p>
    <w:p>
      <w:pPr>
        <w:pStyle w:val="ListParagraph"/>
        <w:numPr>
          <w:ilvl w:val="0"/>
          <w:numId w:val="43"/>
        </w:numPr>
      </w:pPr>
      <w:r>
        <w:t>upperRoman item 3</w:t>
      </w:r>
    </w:p>
    <w:p>
      <w:pPr>
        <w:pStyle w:val="ListParagraph"/>
        <w:numPr>
          <w:ilvl w:val="1"/>
          <w:numId w:val="43"/>
        </w:numPr>
      </w:pPr>
      <w:r>
        <w:t>upperRoman item 3.1</w:t>
      </w:r>
    </w:p>
    <w:p>
      <w:pPr>
        <w:pStyle w:val="ListParagraph"/>
        <w:numPr>
          <w:ilvl w:val="2"/>
          <w:numId w:val="43"/>
        </w:numPr>
      </w:pPr>
      <w:r>
        <w:t>upperRoman level 3</w:t>
      </w:r>
    </w:p>
    <w:p>
      <w:pPr>
        <w:pStyle w:val="Heading2"/>
      </w:pPr>
      <w:r>
        <w:t>legal list</w:t>
      </w:r>
    </w:p>
    <w:p>
      <w:pPr>
        <w:pStyle w:val="ListParagraph"/>
        <w:numPr>
          <w:ilvl w:val="0"/>
          <w:numId w:val="44"/>
        </w:numPr>
      </w:pPr>
      <w:r>
        <w:t>legal item 1</w:t>
      </w:r>
    </w:p>
    <w:p>
      <w:pPr>
        <w:pStyle w:val="ListParagraph"/>
        <w:numPr>
          <w:ilvl w:val="1"/>
          <w:numId w:val="44"/>
        </w:numPr>
      </w:pPr>
      <w:r>
        <w:t>legal item 1.1</w:t>
      </w:r>
    </w:p>
    <w:p>
      <w:pPr>
        <w:pStyle w:val="ListParagraph"/>
        <w:numPr>
          <w:ilvl w:val="0"/>
          <w:numId w:val="44"/>
        </w:numPr>
      </w:pPr>
      <w:r>
        <w:t>legal item 2</w:t>
      </w:r>
    </w:p>
    <w:p>
      <w:pPr>
        <w:pStyle w:val="ListParagraph"/>
        <w:numPr>
          <w:ilvl w:val="1"/>
          <w:numId w:val="44"/>
        </w:numPr>
      </w:pPr>
      <w:r>
        <w:t>legal item 2.1</w:t>
      </w:r>
    </w:p>
    <w:p>
      <w:pPr>
        <w:pStyle w:val="ListParagraph"/>
        <w:numPr>
          <w:ilvl w:val="0"/>
          <w:numId w:val="44"/>
        </w:numPr>
      </w:pPr>
      <w:r>
        <w:t>legal item 3</w:t>
      </w:r>
    </w:p>
    <w:p>
      <w:pPr>
        <w:pStyle w:val="ListParagraph"/>
        <w:numPr>
          <w:ilvl w:val="1"/>
          <w:numId w:val="44"/>
        </w:numPr>
      </w:pPr>
      <w:r>
        <w:t>legal item 3.1</w:t>
      </w:r>
    </w:p>
    <w:p>
      <w:pPr>
        <w:pStyle w:val="ListParagraph"/>
        <w:numPr>
          <w:ilvl w:val="2"/>
          <w:numId w:val="44"/>
        </w:numPr>
      </w:pPr>
      <w:r>
        <w:t>legal level 3</w:t>
      </w:r>
    </w:p>
    <w:p>
      <w:pPr>
        <w:pStyle w:val="Heading2"/>
      </w:pPr>
      <w:r>
        <w:t>Restarted numbering</w:t>
      </w:r>
    </w:p>
    <w:p>
      <w:pPr>
        <w:pStyle w:val="ListParagraph"/>
        <w:numPr>
          <w:ilvl w:val="0"/>
          <w:numId w:val="41"/>
        </w:numPr>
      </w:pPr>
      <w:r>
        <w:t>Continues the decimal list</w:t>
      </w:r>
    </w:p>
    <w:p>
      <w:pPr>
        <w:pStyle w:val="ListParagraph"/>
        <w:numPr>
          <w:ilvl w:val="0"/>
          <w:numId w:val="60"/>
        </w:numPr>
      </w:pPr>
      <w:r>
        <w:t>Restarts at one</w:t>
      </w:r>
    </w:p>
    <w:p>
      <w:pPr>
        <w:pStyle w:val="ListParagraph"/>
        <w:numPr>
          <w:ilvl w:val="0"/>
          <w:numId w:val="60"/>
        </w:numPr>
      </w:pPr>
      <w:r>
        <w:t>Then two</w:t>
      </w:r>
    </w:p>
    <w:p>
      <w:pPr>
        <w:pStyle w:val="Heading2"/>
      </w:pPr>
      <w:r>
        <w:t>Built-in list styles</w:t>
      </w:r>
    </w:p>
    <w:p>
      <w:pPr>
        <w:pStyle w:val="ListBullet"/>
      </w:pPr>
      <w:r>
        <w:t>Paragraph in List Bullet</w:t>
      </w:r>
    </w:p>
    <w:p>
      <w:pPr>
        <w:pStyle w:val="ListBullet2"/>
      </w:pPr>
      <w:r>
        <w:t>Paragraph in List Bullet 2</w:t>
      </w:r>
    </w:p>
    <w:p>
      <w:pPr>
        <w:pStyle w:val="ListNumber"/>
      </w:pPr>
      <w:r>
        <w:t>Paragraph in List Number</w:t>
      </w:r>
    </w:p>
    <w:p>
      <w:pPr>
        <w:pStyle w:val="ListNumber2"/>
      </w:pPr>
      <w:r>
        <w:t>Paragraph in List Number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>
    <w:multiLevelType w:val="hybrid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43">
    <w:multiLevelType w:val="hybrid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abstractNum w:abstractNumId="44">
    <w:multiLevelType w:val="multilevel"/>
    <w:lvl w:ilvl="0">
      <w:start w:val="1"/>
      <w:numFmt w:val="decimal"/>
      <w:lvlText w:val="%1"/>
      <w:lvlJc w:val="left"/>
      <w:pPr>
        <w:ind w:left="432" w:hanging="360"/>
      </w:pPr>
    </w:lvl>
    <w:lvl w:ilvl="1">
      <w:start w:val="1"/>
      <w:numFmt w:val="decimal"/>
      <w:lvlText w:val="%1.%2"/>
      <w:lvlJc w:val="left"/>
      <w:pPr>
        <w:ind w:left="792" w:hanging="360"/>
      </w:pPr>
    </w:lvl>
    <w:lvl w:ilvl="2">
      <w:start w:val="1"/>
      <w:numFmt w:val="decimal"/>
      <w:lvlText w:val="%1.%2.%3"/>
      <w:lvlJc w:val="left"/>
      <w:pPr>
        <w:ind w:left="1152" w:hanging="360"/>
      </w:pPr>
    </w:lvl>
    <w:lvl w:ilvl="3">
      <w:start w:val="1"/>
      <w:numFmt w:val="decimal"/>
      <w:lvlText w:val="%1.%2.%3.%4"/>
      <w:lvlJc w:val="left"/>
      <w:pPr>
        <w:ind w:left="1512" w:hanging="360"/>
      </w:pPr>
    </w:lvl>
    <w:lvl w:ilvl="4">
      <w:start w:val="1"/>
      <w:numFmt w:val="decimal"/>
      <w:lvlText w:val="%1.%2.%3.%4.%5"/>
      <w:lvlJc w:val="left"/>
      <w:pPr>
        <w:ind w:left="1872" w:hanging="360"/>
      </w:pPr>
    </w:lvl>
    <w:lvl w:ilvl="5">
      <w:start w:val="1"/>
      <w:numFmt w:val="decimal"/>
      <w:lvlText w:val="%1.%2.%3.%4.%5.%6"/>
      <w:lvlJc w:val="left"/>
      <w:pPr>
        <w:ind w:left="2232" w:hanging="360"/>
      </w:pPr>
    </w:lvl>
    <w:lvl w:ilvl="6">
      <w:start w:val="1"/>
      <w:numFmt w:val="decimal"/>
      <w:lvlText w:val="%1.%2.%3.%4.%5.%6.%7"/>
      <w:lvlJc w:val="left"/>
      <w:pPr>
        <w:ind w:left="2592" w:hanging="360"/>
      </w:pPr>
    </w:lvl>
    <w:lvl w:ilvl="7">
      <w:start w:val="1"/>
      <w:numFmt w:val="decimal"/>
      <w:lvlText w:val="%1.%2.%3.%4.%5.%6.%7.%8"/>
      <w:lvlJc w:val="left"/>
      <w:pPr>
        <w:ind w:left="2952" w:hanging="360"/>
      </w:pPr>
    </w:lvl>
    <w:lvl w:ilvl="8">
      <w:start w:val="1"/>
      <w:numFmt w:val="decimal"/>
      <w:lvlText w:val="%1.%2.%3.%4.%5.%6.%7.%8.%9"/>
      <w:lvlJc w:val="left"/>
      <w:pPr>
        <w:ind w:left="3312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60">
    <w:abstractNumId w:val="4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Numbering and bullets</dc:title>
  <dc:subject/>
  <dc:creator>Officina Fixtures</dc:creator>
  <cp:keywords/>
  <dc:description>generated by python-docx</dc:description>
  <cp:lastModifiedBy>Officina Fixtures</cp:lastModifiedBy>
  <cp:revision>1</cp:revision>
  <dcterms:created xsi:type="dcterms:W3CDTF">2026-01-15T09:30:00Z</dcterms:created>
  <dcterms:modified xsi:type="dcterms:W3CDTF">2026-01-15T09:30:00Z</dcterms:modified>
  <cp:category/>
</cp:coreProperties>
</file>