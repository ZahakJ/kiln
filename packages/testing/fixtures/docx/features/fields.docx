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Fields</w:t>
      </w:r>
    </w:p>
    <w:p>
      <w:r>
        <w:fldChar w:fldCharType="begin" w:dirty="false"/>
      </w:r>
      <w:r>
        <w:instrText xml:space="preserve"> TOC \o "1-3" \h \z \u </w:instrText>
      </w:r>
      <w:r>
        <w:fldChar w:fldCharType="separate"/>
      </w:r>
      <w:r>
        <w:t>Chapter One	2</w:t>
      </w:r>
    </w:p>
    <w:p>
      <w:r>
        <w:t>Chapter Two</w:t>
        <w:tab/>
        <w:t>2</w:t>
      </w:r>
    </w:p>
    <w:p>
      <w:r>
        <w:fldChar w:fldCharType="end"/>
      </w:r>
    </w:p>
    <w:p>
      <w:pPr>
        <w:pStyle w:val="Heading1"/>
      </w:pPr>
      <w:bookmarkStart w:id="0" w:name="chapter_one"/>
      <w:r>
        <w:t>Chapter One</w:t>
      </w:r>
      <w:bookmarkEnd w:id="0"/>
    </w:p>
    <w:p>
      <w:r>
        <w:t>Amet occaecat qui ipsum exercitation in officia consequat enim amet id officia reprehenderit do aliquip cillum consectetur sint magna esse eu sint duis ea sunt minim irure cillum magna sunt ut non eu consectetur lorem ut magna quis irure laborum.</w:t>
      </w:r>
    </w:p>
    <w:p>
      <w:pPr>
        <w:pStyle w:val="Heading1"/>
      </w:pPr>
      <w:r>
        <w:t>Chapter Two</w:t>
      </w:r>
    </w:p>
    <w:p>
      <w:r>
        <w:t>Cillum ut in proident cupidatat culpa sed reprehenderit mollit enim laboris excepteur ut amet amet deserunt irure do laborum eiusmod ut fugiat dolore ut labore incididunt non ad quis velit cupidatat sint proident aliquip consequat aliqua id minim et commodo.</w:t>
      </w:r>
    </w:p>
    <w:p>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p>
      <w:r>
        <w:t xml:space="preserve">Date: </w:t>
      </w:r>
      <w:r>
        <w:fldChar w:fldCharType="begin"/>
      </w:r>
      <w:r>
        <w:instrText xml:space="preserve"> DATE \@ "yyyy-MM-dd" </w:instrText>
      </w:r>
      <w:r>
        <w:fldChar w:fldCharType="separate"/>
      </w:r>
      <w:r>
        <w:t>2026-01-15</w:t>
      </w:r>
      <w:r>
        <w:fldChar w:fldCharType="end"/>
      </w:r>
    </w:p>
    <w:p>
      <w:r>
        <w:t xml:space="preserve">Cross-reference: </w:t>
      </w:r>
      <w:r>
        <w:fldChar w:fldCharType="begin"/>
      </w:r>
      <w:r>
        <w:instrText xml:space="preserve"> REF chapter_one \h </w:instrText>
      </w:r>
      <w:r>
        <w:fldChar w:fldCharType="separate"/>
      </w:r>
      <w:r>
        <w:t>Chapter One</w:t>
      </w:r>
      <w:r>
        <w:fldChar w:fldCharType="end"/>
      </w:r>
    </w:p>
    <w:p>
      <w:r>
        <w:t xml:space="preserve">Simple field: </w:t>
      </w:r>
      <w:fldSimple w:instr=" AUTHOR ">
        <w:r>
          <w:t>Officina Fixtures</w:t>
        </w:r>
      </w:fldSimple>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dc:title>
  <dc:subject/>
  <dc:creator>Officina Fixtures</dc:creator>
  <cp:keywords/>
  <dc:description>generated by python-docx</dc:description>
  <cp:lastModifiedBy>Officina Fixtures</cp:lastModifiedBy>
  <cp:revision>1</cp:revision>
  <dcterms:created xsi:type="dcterms:W3CDTF">2026-01-15T09:30:00Z</dcterms:created>
  <dcterms:modified xsi:type="dcterms:W3CDTF">2026-01-15T09:30:00Z</dcterms:modified>
  <cp:category/>
</cp:coreProperties>
</file>