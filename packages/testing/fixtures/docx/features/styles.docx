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 styles matrix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>
        <w:pStyle w:val="Heading4"/>
      </w:pPr>
      <w:r>
        <w:t>Heading 4</w:t>
      </w:r>
    </w:p>
    <w:p>
      <w:pPr>
        <w:pStyle w:val="Heading5"/>
      </w:pPr>
      <w:r>
        <w:t>Heading 5</w:t>
      </w:r>
    </w:p>
    <w:p>
      <w:pPr>
        <w:pStyle w:val="Heading6"/>
      </w:pPr>
      <w:r>
        <w:t>Heading 6</w:t>
      </w:r>
    </w:p>
    <w:p>
      <w:pPr>
        <w:pStyle w:val="Title"/>
      </w:pPr>
      <w:r>
        <w:t>Paragraph in the Title style.</w:t>
      </w:r>
    </w:p>
    <w:p>
      <w:pPr>
        <w:pStyle w:val="Subtitle"/>
      </w:pPr>
      <w:r>
        <w:t>Paragraph in the Subtitle style.</w:t>
      </w:r>
    </w:p>
    <w:p>
      <w:pPr>
        <w:pStyle w:val="Quote"/>
      </w:pPr>
      <w:r>
        <w:t>Paragraph in the Quote style.</w:t>
      </w:r>
    </w:p>
    <w:p>
      <w:pPr>
        <w:pStyle w:val="IntenseQuote"/>
      </w:pPr>
      <w:r>
        <w:t>Paragraph in the Intense Quote style.</w:t>
      </w:r>
    </w:p>
    <w:p>
      <w:pPr>
        <w:pStyle w:val="ListParagraph"/>
      </w:pPr>
      <w:r>
        <w:t>Paragraph in the List Paragraph style.</w:t>
      </w:r>
    </w:p>
    <w:p>
      <w:pPr>
        <w:pStyle w:val="NoSpacing"/>
      </w:pPr>
      <w:r>
        <w:t>Paragraph in the No Spacing style.</w:t>
      </w:r>
    </w:p>
    <w:p>
      <w:pPr>
        <w:pStyle w:val="Caption"/>
      </w:pPr>
      <w:r>
        <w:t>Paragraph in the Caption style.</w:t>
      </w:r>
    </w:p>
    <w:p>
      <w:pPr>
        <w:pStyle w:val="Heading1"/>
      </w:pPr>
      <w:r>
        <w:t>Character formatting</w:t>
      </w:r>
    </w:p>
    <w:p>
      <w:r>
        <w:rPr>
          <w:b/>
        </w:rPr>
        <w:t>bold</w:t>
      </w:r>
      <w:r>
        <w:t xml:space="preserve"> · </w:t>
      </w:r>
      <w:r>
        <w:rPr>
          <w:i/>
        </w:rPr>
        <w:t>italic</w:t>
      </w:r>
      <w:r>
        <w:t xml:space="preserve"> · </w:t>
      </w:r>
      <w:r>
        <w:rPr>
          <w:b/>
          <w:i/>
        </w:rPr>
        <w:t>bold italic</w:t>
      </w:r>
      <w:r>
        <w:t xml:space="preserve"> · </w:t>
      </w:r>
      <w:r>
        <w:rPr>
          <w:strike/>
        </w:rPr>
        <w:t>strike</w:t>
      </w:r>
      <w:r>
        <w:t xml:space="preserve"> · </w:t>
      </w:r>
      <w:r>
        <w:rPr>
          <w:dstrike/>
        </w:rPr>
        <w:t>double strike</w:t>
      </w:r>
      <w:r>
        <w:t xml:space="preserve"> · </w:t>
      </w:r>
      <w:r>
        <w:rPr>
          <w:smallCaps/>
        </w:rPr>
        <w:t>small caps</w:t>
      </w:r>
      <w:r>
        <w:t xml:space="preserve"> · </w:t>
      </w:r>
      <w:r>
        <w:rPr>
          <w:caps/>
        </w:rPr>
        <w:t>all caps</w:t>
      </w:r>
      <w:r>
        <w:t xml:space="preserve"> · </w:t>
      </w:r>
      <w:r>
        <w:rPr>
          <w:vertAlign w:val="superscript"/>
        </w:rPr>
        <w:t>superscript</w:t>
      </w:r>
      <w:r>
        <w:t xml:space="preserve"> · </w:t>
      </w:r>
      <w:r>
        <w:rPr>
          <w:vertAlign w:val="subscript"/>
        </w:rPr>
        <w:t>subscript</w:t>
      </w:r>
      <w:r>
        <w:t xml:space="preserve"> · </w:t>
      </w:r>
      <w:r>
        <w:rPr>
          <w:vanish/>
        </w:rPr>
        <w:t>hidden</w:t>
      </w:r>
      <w:r>
        <w:t xml:space="preserve"> · </w:t>
      </w:r>
    </w:p>
    <w:p>
      <w:pPr>
        <w:pStyle w:val="Heading2"/>
      </w:pPr>
      <w:r>
        <w:t>Underlines</w:t>
      </w:r>
    </w:p>
    <w:p>
      <w:r>
        <w:rPr>
          <w:u w:val="single"/>
        </w:rPr>
        <w:t>underline single</w:t>
      </w:r>
      <w:r>
        <w:t xml:space="preserve">  </w:t>
      </w:r>
      <w:r>
        <w:rPr>
          <w:u w:val="double"/>
        </w:rPr>
        <w:t>underline double</w:t>
      </w:r>
      <w:r>
        <w:t xml:space="preserve">  </w:t>
      </w:r>
      <w:r>
        <w:rPr>
          <w:u w:val="dotted"/>
        </w:rPr>
        <w:t>underline dotted</w:t>
      </w:r>
      <w:r>
        <w:t xml:space="preserve">  </w:t>
      </w:r>
      <w:r>
        <w:rPr>
          <w:u w:val="dash"/>
        </w:rPr>
        <w:t>underline dash</w:t>
      </w:r>
      <w:r>
        <w:t xml:space="preserve">  </w:t>
      </w:r>
      <w:r>
        <w:rPr>
          <w:u w:val="wave"/>
        </w:rPr>
        <w:t>underline wavy</w:t>
      </w:r>
      <w:r>
        <w:t xml:space="preserve">  </w:t>
      </w:r>
      <w:r>
        <w:rPr>
          <w:u w:val="thick"/>
        </w:rPr>
        <w:t>underline thick</w:t>
      </w:r>
      <w:r>
        <w:t xml:space="preserve">  </w:t>
      </w:r>
      <w:r>
        <w:rPr>
          <w:u w:val="words"/>
        </w:rPr>
        <w:t>underline words</w:t>
      </w:r>
      <w:r>
        <w:t xml:space="preserve">  </w:t>
      </w:r>
    </w:p>
    <w:p>
      <w:pPr>
        <w:pStyle w:val="Heading2"/>
      </w:pPr>
      <w:r>
        <w:t>Sizes and fonts</w:t>
      </w:r>
    </w:p>
    <w:p>
      <w:r>
        <w:rPr>
          <w:sz w:val="16"/>
        </w:rPr>
        <w:t xml:space="preserve">8pt </w:t>
      </w:r>
      <w:r>
        <w:rPr>
          <w:sz w:val="18"/>
        </w:rPr>
        <w:t xml:space="preserve">9pt </w:t>
      </w:r>
      <w:r>
        <w:rPr>
          <w:sz w:val="20"/>
        </w:rPr>
        <w:t xml:space="preserve">10pt </w:t>
      </w:r>
      <w:r>
        <w:rPr>
          <w:sz w:val="22"/>
        </w:rPr>
        <w:t xml:space="preserve">11pt </w:t>
      </w:r>
      <w:r>
        <w:rPr>
          <w:sz w:val="24"/>
        </w:rPr>
        <w:t xml:space="preserve">12pt </w:t>
      </w:r>
      <w:r>
        <w:rPr>
          <w:sz w:val="28"/>
        </w:rPr>
        <w:t xml:space="preserve">14pt </w:t>
      </w:r>
      <w:r>
        <w:rPr>
          <w:sz w:val="32"/>
        </w:rPr>
        <w:t xml:space="preserve">16pt </w:t>
      </w:r>
      <w:r>
        <w:rPr>
          <w:sz w:val="36"/>
        </w:rPr>
        <w:t xml:space="preserve">18pt </w:t>
      </w:r>
      <w:r>
        <w:rPr>
          <w:sz w:val="40"/>
        </w:rPr>
        <w:t xml:space="preserve">20pt </w:t>
      </w:r>
      <w:r>
        <w:rPr>
          <w:sz w:val="48"/>
        </w:rPr>
        <w:t xml:space="preserve">24pt </w:t>
      </w:r>
      <w:r>
        <w:rPr>
          <w:sz w:val="56"/>
        </w:rPr>
        <w:t xml:space="preserve">28pt </w:t>
      </w:r>
      <w:r>
        <w:rPr>
          <w:sz w:val="72"/>
        </w:rPr>
        <w:t xml:space="preserve">36pt </w:t>
      </w:r>
    </w:p>
    <w:p>
      <w:r>
        <w:rPr>
          <w:rFonts w:ascii="Calibri" w:hAnsi="Calibri"/>
        </w:rPr>
        <w:t>The quick brown fox in Calibri</w:t>
      </w:r>
    </w:p>
    <w:p>
      <w:r>
        <w:rPr>
          <w:rFonts w:ascii="Cambria" w:hAnsi="Cambria"/>
        </w:rPr>
        <w:t>The quick brown fox in Cambria</w:t>
      </w:r>
    </w:p>
    <w:p>
      <w:r>
        <w:rPr>
          <w:rFonts w:ascii="Arial" w:hAnsi="Arial"/>
        </w:rPr>
        <w:t>The quick brown fox in Arial</w:t>
      </w:r>
    </w:p>
    <w:p>
      <w:r>
        <w:rPr>
          <w:rFonts w:ascii="Times New Roman" w:hAnsi="Times New Roman"/>
        </w:rPr>
        <w:t>The quick brown fox in Times New Roman</w:t>
      </w:r>
    </w:p>
    <w:p>
      <w:r>
        <w:rPr>
          <w:rFonts w:ascii="Courier New" w:hAnsi="Courier New"/>
        </w:rPr>
        <w:t>The quick brown fox in Courier New</w:t>
      </w:r>
    </w:p>
    <w:p>
      <w:r>
        <w:rPr>
          <w:rFonts w:ascii="Georgia" w:hAnsi="Georgia"/>
        </w:rPr>
        <w:t>The quick brown fox in Georgia</w:t>
      </w:r>
    </w:p>
    <w:p>
      <w:r>
        <w:rPr>
          <w:rFonts w:ascii="Verdana" w:hAnsi="Verdana"/>
        </w:rPr>
        <w:t>The quick brown fox in Verdana</w:t>
      </w:r>
    </w:p>
    <w:p>
      <w:pPr>
        <w:pStyle w:val="Heading2"/>
      </w:pPr>
      <w:r>
        <w:t>Colours and highlights</w:t>
      </w:r>
    </w:p>
    <w:p>
      <w:r>
        <w:rPr>
          <w:color w:val="C00000"/>
        </w:rPr>
        <w:t xml:space="preserve">#C00000 </w:t>
      </w:r>
      <w:r>
        <w:rPr>
          <w:color w:val="FF0000"/>
        </w:rPr>
        <w:t xml:space="preserve">#FF0000 </w:t>
      </w:r>
      <w:r>
        <w:rPr>
          <w:color w:val="FFC000"/>
        </w:rPr>
        <w:t xml:space="preserve">#FFC000 </w:t>
      </w:r>
      <w:r>
        <w:rPr>
          <w:color w:val="FFFF00"/>
        </w:rPr>
        <w:t xml:space="preserve">#FFFF00 </w:t>
      </w:r>
      <w:r>
        <w:rPr>
          <w:color w:val="92D050"/>
        </w:rPr>
        <w:t xml:space="preserve">#92D050 </w:t>
      </w:r>
      <w:r>
        <w:rPr>
          <w:color w:val="00B050"/>
        </w:rPr>
        <w:t xml:space="preserve">#00B050 </w:t>
      </w:r>
      <w:r>
        <w:rPr>
          <w:color w:val="00B0F0"/>
        </w:rPr>
        <w:t xml:space="preserve">#00B0F0 </w:t>
      </w:r>
      <w:r>
        <w:rPr>
          <w:color w:val="0070C0"/>
        </w:rPr>
        <w:t xml:space="preserve">#0070C0 </w:t>
      </w:r>
      <w:r>
        <w:rPr>
          <w:color w:val="002060"/>
        </w:rPr>
        <w:t xml:space="preserve">#002060 </w:t>
      </w:r>
      <w:r>
        <w:rPr>
          <w:color w:val="7030A0"/>
        </w:rPr>
        <w:t xml:space="preserve">#7030A0 </w:t>
      </w:r>
    </w:p>
    <w:p>
      <w:r>
        <w:rPr>
          <w:highlight w:val="yellow"/>
        </w:rPr>
        <w:t xml:space="preserve">yellow </w:t>
      </w:r>
      <w:r>
        <w:rPr>
          <w:highlight w:val="green"/>
        </w:rPr>
        <w:t xml:space="preserve">bright_green </w:t>
      </w:r>
      <w:r>
        <w:rPr>
          <w:highlight w:val="cyan"/>
        </w:rPr>
        <w:t xml:space="preserve">turquoise </w:t>
      </w:r>
      <w:r>
        <w:rPr>
          <w:highlight w:val="magenta"/>
        </w:rPr>
        <w:t xml:space="preserve">pink </w:t>
      </w:r>
      <w:r>
        <w:rPr>
          <w:highlight w:val="lightGray"/>
        </w:rPr>
        <w:t xml:space="preserve">gray_25 </w:t>
      </w:r>
    </w:p>
    <w:p>
      <w:r>
        <w:rPr>
          <w:color w:val="000000" w:themeColor="accent1"/>
        </w:rPr>
        <w:t xml:space="preserve">theme accent_1 </w:t>
      </w:r>
      <w:r>
        <w:rPr>
          <w:color w:val="000000" w:themeColor="accent2"/>
        </w:rPr>
        <w:t xml:space="preserve">theme accent_2 </w:t>
      </w:r>
      <w:r>
        <w:rPr>
          <w:color w:val="000000" w:themeColor="accent6"/>
        </w:rPr>
        <w:t xml:space="preserve">theme accent_6 </w:t>
      </w:r>
      <w:r>
        <w:rPr>
          <w:color w:val="000000" w:themeColor="text2"/>
        </w:rPr>
        <w:t xml:space="preserve">theme text_2 </w:t>
      </w:r>
    </w:p>
    <w:p>
      <w:pPr>
        <w:pStyle w:val="Heading2"/>
      </w:pPr>
      <w:r>
        <w:t>Character spacing</w:t>
      </w:r>
    </w:p>
    <w:p>
      <w:r>
        <w:rPr>
          <w:spacing w:val="-20"/>
        </w:rPr>
        <w:t xml:space="preserve">spacing -20 </w:t>
      </w:r>
      <w:r>
        <w:rPr>
          <w:spacing w:val="0"/>
        </w:rPr>
        <w:t xml:space="preserve">spacing 0 </w:t>
      </w:r>
      <w:r>
        <w:rPr>
          <w:spacing w:val="20"/>
        </w:rPr>
        <w:t xml:space="preserve">spacing 20 </w:t>
      </w:r>
      <w:r>
        <w:rPr>
          <w:spacing w:val="60"/>
        </w:rPr>
        <w:t xml:space="preserve">spacing 60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styles matrix</dc:title>
  <dc:subject/>
  <dc:creator>Officina Fixtures</dc:creator>
  <cp:keywords/>
  <dc:description>generated by python-docx</dc:description>
  <cp:lastModifiedBy>Officina Fixtures</cp:lastModifiedBy>
  <cp:revision>1</cp:revision>
  <dcterms:created xsi:type="dcterms:W3CDTF">2026-01-15T09:30:00Z</dcterms:created>
  <dcterms:modified xsi:type="dcterms:W3CDTF">2026-01-15T09:30:00Z</dcterms:modified>
  <cp:category/>
</cp:coreProperties>
</file>