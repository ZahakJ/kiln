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Long document</w:t>
      </w:r>
    </w:p>
    <w:p>
      <w:pPr>
        <w:pStyle w:val="Heading1"/>
      </w:pPr>
      <w:r>
        <w:t>Chapter 1</w:t>
      </w:r>
    </w:p>
    <w:p>
      <w:pPr>
        <w:pStyle w:val="Heading2"/>
      </w:pPr>
      <w:r>
        <w:t>Section 1.1</w:t>
      </w:r>
    </w:p>
    <w:p>
      <w:r>
        <w:t>Est aliquip commodo ex aute do proident irure in nulla nulla et ea laboris in esse ea cillum id ut enim consequat ad ipsum sed et voluptate sit eiusmod consequat exercitation eu pariatur non incididunt labore cillum veniam incididunt officia anim quis commodo proident ullamco officia duis mollit ex ut et tempor consequat consequat et sit enim excepteur labore est tempor occaecat qui ad laborum fugiat sunt dolor officia sunt cupidatat sint incididunt ex culpa nulla ut proident officia sed aliqua officia commodo non dolor pariatur occaecat dolor velit dolore culpa ea esse irure est quis consectetur culpa ex incididunt fugiat incididunt amet quis dolor sit lorem mollit duis id esse ex labore amet aliqua nostrud lorem nisi.</w:t>
      </w:r>
    </w:p>
    <w:p>
      <w:r>
        <w:t>Mollit ea veniam aliquip exercitation in aute dolore amet enim anim nostrud cillum officia fugiat aliquip fugiat in officia amet aliquip occaecat culpa voluptate tempor ea ut dolore nostrud adipiscing aliqua ullamco ea officia proident dolore eu adipiscing ut ex dolore occaecat sint dolore non laboris tempor aliqua minim aliqua dolor laboris esse consectetur excepteur in commodo culpa reprehenderit do cillum elit incididunt sed occaecat labore adipiscing ad sed lorem dolor consectetur.</w:t>
      </w:r>
    </w:p>
    <w:p>
      <w:r>
        <w:t>Eu ut lorem proident in deserunt est dolor aute eiusmod commodo aliquip duis anim lorem ut lorem esse labore et nulla eu proident aute velit in sit ex magna duis dolor ullamco est non sit sed non voluptate fugiat occaecat ex sint nostrud sit eu culpa aliquip fugiat id et laboris ut quis ex do aliquip tempor.</w:t>
      </w:r>
    </w:p>
    <w:p>
      <w:pPr>
        <w:pStyle w:val="Heading2"/>
      </w:pPr>
      <w:r>
        <w:t>Section 1.2</w:t>
      </w:r>
    </w:p>
    <w:p>
      <w:r>
        <w:t>Adipiscing sit quis duis occaecat sunt laboris sed do veniam dolore sunt nostrud fugiat ut cillum culpa ullamco velit in deserunt laborum dolor adipiscing minim sunt magna consequat culpa dolor laborum adipiscing ut elit id sit dolor officia cillum aute dolore minim dolore sit exercitation mollit sed dolore nisi dolor pariatur culpa velit minim velit aliquip esse in id cupidatat labore ipsum consectetur dolor commodo ad irure nostrud nostrud labore anim laboris fugiat duis non labore fugiat labore non do ut elit exercitation laborum eu quis laborum eiusmod dolore cillum qui et eiusmod tempor nisi laboris ut magna culpa culpa in fugiat anim sed cillum et mollit voluptate commodo ad sunt.</w:t>
      </w:r>
    </w:p>
    <w:p>
      <w:r>
        <w:t>Incididunt esse consectetur laborum proident in ipsum elit laborum eu nostrud aliquip ut esse anim ad consequat occaecat adipiscing minim sed occaecat voluptate qui quis cupidatat ut sint irure aliquip aute ullamco ad et ex aliquip anim elit exercitation aliqua ullamco nulla ex labore nisi nisi ipsum nostrud dolor amet consequat ut laboris in magna nisi adipiscing consequat veniam lorem sint mollit consequat officia proident ut adipiscing deserunt ut sunt exercitation ea nostrud mollit dolor et deserunt pariatur sit qui laborum reprehenderit occaecat in aute reprehenderit laborum sed ipsum voluptate sed aliquip enim quis non ex non deserunt fugiat fugiat lorem.</w:t>
      </w:r>
    </w:p>
    <w:p>
      <w:r>
        <w:t>Ut do duis tempor anim exercitation id qui sint sunt in cillum eu culpa ea fugiat consequat cillum veniam dolor dolore aute et deserunt officia elit nisi culpa dolor adipiscing magna excepteur minim nostrud minim fugiat consectetur exercitation aute dolore consectetur reprehenderit reprehenderit sed anim exercitation dolor ut eiusmod ipsum laboris excepteur ut adipiscing in in sint sint dolor qui dolor adipiscing sit incididunt occaecat quis ipsum dolore ut irure reprehenderit dolor consectetur quis in reprehenderit veniam aliquip duis commodo culpa sint quis officia ullamco anim veniam deserunt nisi commodo qui.</w:t>
      </w:r>
    </w:p>
    <w:p>
      <w:r>
        <w:t>Consectetur eiusmod fugiat in deserunt veniam veniam est cupidatat in duis occaecat voluptate lorem adipiscing esse amet laborum anim aliquip sit dolor elit in do est enim in officia eu eu dolore in nulla quis et dolore laborum eu pariatur nostrud irure et esse sed dolor mollit commodo duis proident aliquip consectetur proident labore fugiat labore eu fugiat in et.</w:t>
      </w:r>
    </w:p>
    <w:p>
      <w:pPr>
        <w:pStyle w:val="Heading2"/>
      </w:pPr>
      <w:r>
        <w:t>Section 1.3</w:t>
      </w:r>
    </w:p>
    <w:p>
      <w:r>
        <w:t>Aute laboris dolor ullamco ut reprehenderit officia sunt elit consequat aute aute dolore voluptate dolor ex qui tempor incididunt proident culpa commodo lorem irure eu consequat in aliqua ut eiusmod commodo id ad nostrud officia nostrud laborum pariatur consequat fugiat excepteur in incididunt ut mollit qui reprehenderit labore nisi sint ad.</w:t>
      </w:r>
    </w:p>
    <w:p>
      <w:r>
        <w:t>Proident sit ex esse dolor culpa cupidatat pariatur consequat ea in nulla veniam aute exercitation sunt excepteur eu proident consequat veniam consectetur qui duis dolore ut mollit laboris amet dolor ad et aliqua et ut officia exercitation ad ullamco amet culpa reprehenderit dolore sit excepteur proident labore ad incididunt deserunt laboris ad nostrud in qui voluptate enim dolore dolore ea officia ea anim laboris cupidatat aute ut ex esse id est mollit do amet quis non nulla duis sed dolor dolor in officia qui laboris nostrud do dolore sint est ipsum.</w:t>
      </w:r>
    </w:p>
    <w:p>
      <w:r>
        <w:t>Reprehenderit pariatur aute aute cupidatat consectetur lorem elit fugiat amet elit non aliquip amet aliqua elit commodo in aliqua ea et ut consequat ut reprehenderit ut aute do enim sint nulla sunt ipsum aute id occaecat incididunt duis sed sit ad voluptate adipiscing non ut excepteur do ut ut excepteur sed sed consectetur nisi cillum ut.</w:t>
      </w:r>
    </w:p>
    <w:p>
      <w:r>
        <w:t>Magna do aliquip laboris exercitation minim voluptate duis qui exercitation veniam adipiscing elit fugiat ut pariatur consequat in et pariatur officia proident in dolor esse ut est amet magna velit in sit sint exercitation id pariatur sit mollit consequat dolore amet elit exercitation ut incididunt incididunt anim laboris nostrud reprehenderit labore ea proident nisi reprehenderit ullamco non eiusmod in qui labore do voluptate labore lorem ut ipsum ipsum sit.</w:t>
      </w:r>
    </w:p>
    <w:p>
      <w:pPr>
        <w:pStyle w:val="Heading1"/>
      </w:pPr>
      <w:r>
        <w:t>Chapter 2</w:t>
      </w:r>
    </w:p>
    <w:p>
      <w:pPr>
        <w:pStyle w:val="Heading2"/>
      </w:pPr>
      <w:r>
        <w:t>Section 2.1</w:t>
      </w:r>
    </w:p>
    <w:p>
      <w:r>
        <w:t>Eu veniam qui lorem nulla enim fugiat nisi ex ad non cupidatat esse laborum ex et culpa incididunt est reprehenderit elit nostrud cupidatat id velit anim reprehenderit fugiat ullamco voluptate sunt ipsum aute elit id ut dolore fugiat incididunt tempor enim laborum irure eiusmod mollit deserunt tempor dolor aliquip in veniam in cillum officia ullamco sunt adipiscing fugiat id ut magna ad aute qui dolore sint aliquip sed ad officia culpa nulla ex quis deserunt ut eu officia laboris esse eu nisi dolore et ullamco fugiat sunt minim labore enim dolore sed dolor nisi dolore excepteur dolor consectetur ullamco enim.</w:t>
      </w:r>
    </w:p>
    <w:p>
      <w:r>
        <w:t>Dolore cupidatat nisi id aliqua eu dolore officia ad commodo labore nostrud fugiat dolore incididunt ea velit pariatur eiusmod enim in laborum sunt irure et labore amet ea aliqua voluptate quis lorem dolor eiusmod culpa proident non culpa anim exercitation lorem exercitation do consequat ut voluptate amet consectetur sed laborum in in ullamco irure nulla est ullamco est veniam dolore ut laborum ea commodo mollit quis laboris dolor veniam ex ullamco nulla commodo commodo nulla nisi mollit commodo elit esse irure ex ex ut mollit commodo veniam commodo ut officia nisi non quis minim consectetur in voluptate ea.</w:t>
      </w:r>
    </w:p>
    <w:p>
      <w:r>
        <w:t>Esse labore duis mollit anim consectetur ad mollit labore cillum in ea ut sit esse exercitation ipsum aliqua voluptate voluptate eiusmod eu sint qui aute velit officia esse aute non ullamco in dolore quis proident adipiscing amet reprehenderit proident proident non culpa lorem quis aute esse do occaecat aute adipiscing excepteur nulla consequat culpa exercitation id ex do consectetur id id occaecat ipsum dolor non laborum cillum sint quis elit officia laboris dolore duis ex nulla ad laborum nostrud tempor in velit exercitation ut consectetur dolor in nisi mollit non.</w:t>
      </w:r>
    </w:p>
    <w:p>
      <w:pPr>
        <w:pStyle w:val="Heading2"/>
      </w:pPr>
      <w:r>
        <w:t>Section 2.2</w:t>
      </w:r>
    </w:p>
    <w:p>
      <w:r>
        <w:t>Ullamco tempor anim et amet qui exercitation laborum et nisi minim sit dolor enim officia aliqua do ipsum mollit ut magna elit lorem exercitation quis mollit nulla nostrud amet sed consectetur sed aliquip magna ex lorem magna irure do aute et cillum fugiat culpa aliqua sit consequat sunt in cillum reprehenderit proident dolor nulla est tempor occaecat est ullamco ex voluptate esse amet dolor pariatur mollit dolor mollit dolor dolor lorem incididunt amet irure deserunt magna anim in qui aliqua ut enim sunt elit magna nulla ad ea reprehenderit ea ullamco velit esse eu enim sit elit cillum in ex nostrud quis deserunt nulla non culpa adipiscing dolore commodo dolore.</w:t>
      </w:r>
    </w:p>
    <w:p>
      <w:r>
        <w:t>Aliqua ea est tempor veniam dolore consectetur dolore qui ullamco qui commodo labore aute anim sed in consectetur consectetur qui elit labore ut veniam cillum in quis pariatur dolor eu nulla incididunt tempor do eiusmod incididunt consectetur non ut voluptate sunt duis voluptate sunt anim dolore nostrud ad in aute veniam ut ut non eu velit labore non adipiscing sed do ut id ex in nisi elit do eu nulla labore nisi ea aliquip dolore quis occaecat in ut dolor ipsum cupidatat nulla irure in quis ad ex labore incididunt ipsum et enim ad sit aliquip anim aliquip lorem enim sunt laboris officia sed sunt laborum aliquip occaecat non.</w:t>
      </w:r>
    </w:p>
    <w:p>
      <w:r>
        <w:t>Labore non fugiat nostrud sit voluptate sed nostrud labore adipiscing dolore id deserunt reprehenderit proident ut in occaecat exercitation dolor officia anim sunt sunt consequat aute non excepteur laboris fugiat duis quis ipsum sed duis aliquip ullamco dolor cupidatat velit occaecat eu duis eu deserunt aliquip consequat cillum deserunt incididunt anim ex ex ea cillum veniam aliquip occaecat magna veniam pariatur proident dolor laboris ex aute elit ad culpa eiusmod exercitation veniam nostrud consequat cillum labore veniam minim ad incididunt esse et sed excepteur qui aliquip minim ex dolor amet anim veniam cupidatat laborum dolor esse ullamco adipiscing aliqua ut voluptate adipiscing irure incididunt cillum commodo consequat qui ut occaecat minim.</w:t>
      </w:r>
    </w:p>
    <w:p>
      <w:pPr>
        <w:pStyle w:val="Heading2"/>
      </w:pPr>
      <w:r>
        <w:t>Section 2.3</w:t>
      </w:r>
    </w:p>
    <w:p>
      <w:r>
        <w:t>Aliquip duis ipsum dolor anim est ipsum ut sit pariatur est id exercitation sed nostrud aute ut commodo dolore ut ut duis enim sit dolore voluptate eu aute amet minim culpa ullamco dolore pariatur ut deserunt dolore ad veniam elit reprehenderit eu veniam et non deserunt do ex aute elit adipiscing pariatur occaecat laborum nisi esse.</w:t>
      </w:r>
    </w:p>
    <w:p>
      <w:r>
        <w:t>Aliquip excepteur occaecat deserunt magna ex ut sunt duis in aliqua culpa veniam amet excepteur dolore ut elit deserunt labore eiusmod magna ex lorem nulla laboris officia non ut magna ut proident deserunt esse sunt consectetur et excepteur pariatur cillum sint quis quis exercitation minim laboris pariatur ullamco est cillum labore ut proident et sed occaecat in ut ex ullamco sint consequat ad nostrud aute sint excepteur qui ut elit qui ullamco laboris consequat non amet in cupidatat irure et consequat minim quis veniam consequat est sit occaecat non tempor sed culpa laboris dolor esse consequat in elit irure ut aute eiusmod ipsum excepteur nulla tempor id qui ipsum dolor laborum est commodo aute nulla.</w:t>
      </w:r>
    </w:p>
    <w:p>
      <w:r>
        <w:t>Veniam incididunt laborum aliquip dolor deserunt labore ex nisi irure eu magna dolore consequat officia laboris culpa eu proident consequat sit ullamco dolore aute sunt ex enim consectetur cupidatat commodo qui qui proident reprehenderit in qui ut commodo minim non in ipsum irure laboris adipiscing proident sit duis amet in et ipsum consequat aute ipsum occaecat sunt enim reprehenderit in ullamco in consectetur magna incididunt duis aute in in nulla eiusmod dolor pariatur nostrud sint ea est fugiat elit pariatur laborum irure quis anim ullamco consectetur mollit esse et laboris exercitation minim in eu dolore aliqua commodo reprehenderit anim exercitation cillum fugiat ex officia anim amet proident aliqua cillum.</w:t>
      </w:r>
    </w:p>
    <w:p>
      <w:pPr>
        <w:pStyle w:val="Heading1"/>
      </w:pPr>
      <w:r>
        <w:t>Chapter 3</w:t>
      </w:r>
    </w:p>
    <w:p>
      <w:pPr>
        <w:pStyle w:val="Heading2"/>
      </w:pPr>
      <w:r>
        <w:t>Section 3.1</w:t>
      </w:r>
    </w:p>
    <w:p>
      <w:r>
        <w:t>Incididunt enim ut ullamco nulla do ipsum cupidatat consectetur eu veniam mollit lorem et exercitation lorem laborum sint dolore tempor sunt dolore deserunt esse cillum dolor in commodo magna ad irure consectetur labore sed ut ullamco do dolore enim fugiat voluptate magna ut excepteur amet duis reprehenderit.</w:t>
      </w:r>
    </w:p>
    <w:p>
      <w:r>
        <w:t>Duis enim ad dolore labore magna ut voluptate exercitation do aliquip commodo dolor irure et sunt nulla pariatur consequat dolore in in esse voluptate irure commodo elit aliquip ipsum est culpa incididunt reprehenderit amet nostrud duis incididunt nisi eiusmod adipiscing occaecat fugiat adipiscing veniam anim duis elit enim esse cillum amet deserunt ut ullamco voluptate ipsum eu anim in deserunt reprehenderit ut excepteur elit lorem dolore qui nostrud aliqua occaecat ullamco proident magna et excepteur consectetur sed in excepteur sed mollit adipiscing occaecat sunt amet enim ea nostrud consequat nostrud deserunt nisi excepteur nostrud et officia dolore ipsum reprehenderit cillum proident.</w:t>
      </w:r>
    </w:p>
    <w:p>
      <w:r>
        <w:t>Enim sunt quis proident veniam veniam laboris do lorem adipiscing officia elit aliqua in reprehenderit ad sint anim eiusmod do dolore eiusmod in amet esse eu laboris laboris tempor nulla reprehenderit elit ea id aute laboris cillum sit deserunt aliquip enim duis mollit enim nostrud ipsum ex veniam adipiscing consectetur dolore in laboris ad minim nisi minim sed eu consequat ut deserunt aute est laboris sint sint in ut amet nostrud eiusmod duis magna sint ut pariatur ut cupidatat ea incididunt.</w:t>
      </w:r>
    </w:p>
    <w:p>
      <w:pPr>
        <w:pStyle w:val="Heading2"/>
      </w:pPr>
      <w:r>
        <w:t>Section 3.2</w:t>
      </w:r>
    </w:p>
    <w:p>
      <w:r>
        <w:t>Sint ad duis in deserunt est ut sunt veniam irure deserunt qui reprehenderit minim minim voluptate minim deserunt ex do id in velit reprehenderit excepteur ea sunt do ad sed culpa dolore duis nostrud sint culpa eiusmod est ipsum id consectetur elit ullamco ex ex dolore enim mollit minim laboris lorem in ut sit nisi dolore sint eiusmod nulla enim aliquip minim fugiat lorem aute ad qui consectetur labore exercitation occaecat officia eu labore id ea voluptate cupidatat dolor dolor excepteur enim in tempor dolore non ipsum et ut cillum magna mollit est nostrud deserunt.</w:t>
      </w:r>
    </w:p>
    <w:p>
      <w:r>
        <w:t>Esse adipiscing fugiat culpa fugiat non magna cupidatat cupidatat ut eu lorem ipsum veniam minim ut nulla ut elit sint in nulla cillum magna aute occaecat nulla duis incididunt deserunt cupidatat pariatur id excepteur ipsum sit est non dolore mollit labore aliqua irure nostrud velit cupidatat officia exercitation veniam ut ad elit in ea duis proident nostrud eu consectetur in labore proident ut.</w:t>
      </w:r>
    </w:p>
    <w:p>
      <w:r>
        <w:t>Laboris labore quis qui veniam ea consectetur ut mollit commodo ea ullamco cupidatat consectetur aliquip ullamco in dolor ut pariatur nulla fugiat pariatur in in consectetur cupidatat reprehenderit dolore nulla laboris consequat ad culpa dolor ut cupidatat nisi consectetur eu.</w:t>
      </w:r>
    </w:p>
    <w:p>
      <w:r>
        <w:t>Dolore sint dolore reprehenderit officia labore officia non voluptate ut ullamco duis consectetur est in ut cupidatat cillum ex est reprehenderit esse cupidatat et mollit id sint sunt ipsum irure nostrud commodo elit adipiscing non minim incididunt qui enim pariatur ut sit consectetur officia anim sint amet sed aute exercitation occaecat aute in amet amet.</w:t>
      </w:r>
    </w:p>
    <w:p>
      <w:r>
        <w:t>Anim dolor quis est anim nostrud sed pariatur cupidatat qui et in dolor incididunt lorem voluptate ex adipiscing aute nulla deserunt sint officia enim ullamco consequat incididunt ipsum anim ut pariatur est aute in ut deserunt minim et fugiat elit non mollit eu irure ipsum laborum sint eiusmod consectetur cupidatat occaecat ea irure mollit irure ullamco qui velit.</w:t>
      </w:r>
    </w:p>
    <w:p>
      <w:pPr>
        <w:pStyle w:val="Heading2"/>
      </w:pPr>
      <w:r>
        <w:t>Section 3.3</w:t>
      </w:r>
    </w:p>
    <w:p>
      <w:r>
        <w:t>Elit officia esse nisi sunt commodo id aliqua reprehenderit laboris magna laborum anim id deserunt est esse in sed dolor sint occaecat veniam duis dolor adipiscing nisi ad velit eu proident ex mollit cillum ea in aliqua fugiat elit excepteur proident ad ipsum sit laborum adipiscing incididunt laborum ad ipsum ut excepteur velit lorem adipiscing reprehenderit enim est non ipsum velit in id aliquip in incididunt officia dolore cillum nulla dolore aliquip pariatur ut.</w:t>
      </w:r>
    </w:p>
    <w:p>
      <w:r>
        <w:t>Sint duis sed sed ut irure in enim sed irure aliqua amet cillum ex et id nisi dolore esse labore dolor nostrud ea ut velit ex dolor irure nostrud esse sed sunt dolor lorem commodo labore veniam ut nulla dolor eiusmod voluptate non officia magna magna ea elit cupidatat nisi nulla consequat amet ut aliquip sint sit occaecat aliqua qui pariatur ex sint est ex consequat reprehenderit sit fugiat nisi nostrud laborum in laborum lorem minim ut consectetur lorem dolor dolore dolor deserunt cillum enim consequat exercitation tempor eu consequat in dolore pariatur occaecat veniam enim laboris.</w:t>
      </w:r>
    </w:p>
    <w:p>
      <w:r>
        <w:t>Adipiscing ullamco sed ad minim cillum est exercitation velit veniam dolor qui et laborum in mollit commodo eu et velit excepteur ut non officia consectetur labore mollit ea ut voluptate excepteur ut et ut dolor amet eu dolor ullamco fugiat ut in veniam consectetur magna veniam nostrud velit consequat cillum adipiscing voluptate sed consequat ex dolore pariatur anim ut nostrud duis consectetur occaecat deserunt adipiscing lorem laborum culpa velit in occaecat id.</w:t>
      </w:r>
    </w:p>
    <w:p>
      <w:r>
        <w:t>Adipiscing nisi fugiat aute do tempor dolore cupidatat occaecat et enim consequat commodo est in in nulla ex deserunt exercitation duis ex cillum ad adipiscing dolore duis nulla magna elit consequat minim quis do in ex aliqua dolor sunt ex tempor adipiscing cupidatat minim dolore esse eu sint ad nulla tempor voluptate veniam consequat nisi laborum sed culpa ut ullamco reprehenderit duis magna id quis id culpa aliqua in do.</w:t>
      </w:r>
    </w:p>
    <w:p>
      <w:r>
        <w:t>Amet anim laborum ut est cillum eu velit duis eiusmod nostrud anim ut veniam sunt qui laborum magna proident dolor irure esse sed laborum velit exercitation aute ut esse ipsum amet id esse fugiat eiusmod cillum voluptate ut fugiat sunt laboris ut cupidatat esse dolor mollit lorem sunt ut in anim amet pariatur dolore labore in aliqua mollit dolore commodo officia aliquip do fugiat mollit mollit veniam sint in fugiat aute et ad qui cupidatat sed laboris reprehenderit elit qui magna excepteur pariatur aute nisi quis.</w:t>
      </w:r>
    </w:p>
    <w:p>
      <w:pPr>
        <w:pStyle w:val="Heading1"/>
      </w:pPr>
      <w:r>
        <w:t>Chapter 4</w:t>
      </w:r>
    </w:p>
    <w:p>
      <w:pPr>
        <w:pStyle w:val="Heading2"/>
      </w:pPr>
      <w:r>
        <w:t>Section 4.1</w:t>
      </w:r>
    </w:p>
    <w:p>
      <w:r>
        <w:t>Aute laboris ad excepteur cillum quis qui minim ut aliqua tempor duis sint amet magna in officia incididunt mollit sunt cupidatat ullamco velit in dolore ullamco eu cupidatat elit dolore mollit ad esse nostrud qui adipiscing commodo excepteur consequat ipsum dolor mollit amet enim.</w:t>
      </w:r>
    </w:p>
    <w:p>
      <w:r>
        <w:t>Deserunt culpa in nostrud sint esse eu eiusmod dolore cillum eu dolore voluptate do minim do elit incididunt voluptate culpa consequat dolor sed ut ea labore in voluptate eiusmod id in nulla ullamco ut cillum nulla ut adipiscing cillum incididunt incididunt excepteur ipsum ex ea tempor deserunt dolore eu fugiat magna velit dolore proident enim in et tempor cupidatat mollit aute dolore proident cupidatat laboris magna mollit voluptate in qui qui consequat ex minim ut nulla in consectetur qui id occaecat eiusmod veniam est lorem proident excepteur id occaecat.</w:t>
      </w:r>
    </w:p>
    <w:p>
      <w:r>
        <w:t>Aute exercitation sint aute mollit laboris qui elit dolor consequat minim deserunt enim irure anim ea ad qui elit sed ut commodo minim ea consequat cupidatat adipiscing dolore dolore laborum cupidatat nostrud nostrud excepteur voluptate quis dolor culpa minim esse exercitation adipiscing amet proident irure dolor enim culpa consectetur pariatur proident deserunt veniam do minim ullamco qui esse proident id ut ut fugiat in proident do anim incididunt consequat cupidatat non magna sit proident ut dolor dolore reprehenderit exercitation ea incididunt reprehenderit elit sint ut cupidatat laborum velit dolore proident nisi ullamco duis qui ex culpa velit deserunt magna excepteur ad reprehenderit in.</w:t>
      </w:r>
    </w:p>
    <w:p>
      <w:r>
        <w:t>Elit elit ex dolore in sit exercitation consectetur esse sit in sit ut quis fugiat minim commodo duis sint tempor nisi aute magna do ullamco esse dolore irure incididunt mollit ut consectetur anim laborum voluptate in anim sit aliquip velit aliquip culpa sed sed esse dolor aliquip sint ut ut anim sint dolore irure quis aliqua aliquip exercitation eu officia do dolor velit aute et sunt dolore nostrud esse ex in ut dolor dolor dolor sed enim dolor do amet deserunt magna cillum qui nulla laboris consequat qui adipiscing excepteur tempor et sit enim in do consequat minim aliquip duis laboris do adipiscing nostrud magna nisi mollit ullamco cupidatat.</w:t>
      </w:r>
    </w:p>
    <w:p>
      <w:pPr>
        <w:pStyle w:val="Heading2"/>
      </w:pPr>
      <w:r>
        <w:t>Section 4.2</w:t>
      </w:r>
    </w:p>
    <w:p>
      <w:r>
        <w:t>In irure dolore in aliqua dolor occaecat do aliquip dolor dolore est velit in ut irure culpa reprehenderit ut ut ut amet do dolor tempor eiusmod ex eu nisi aute nulla laboris aliqua velit anim officia do sed dolore mollit dolor do duis eu enim ut veniam nisi tempor.</w:t>
      </w:r>
    </w:p>
    <w:p>
      <w:r>
        <w:t>In dolor sunt esse minim tempor dolore est cupidatat sunt in in labore occaecat in pariatur adipiscing ea et sit dolore labore tempor pariatur aliqua ad tempor elit in cillum commodo excepteur non est dolor magna nulla officia amet dolor incididunt laborum eiusmod pariatur incididunt excepteur incididunt do tempor excepteur enim ullamco in ad quis laboris ut mollit in excepteur in mollit aute in enim nostrud do sunt excepteur eiusmod sunt officia qui voluptate sint consectetur officia culpa ut cupidatat irure elit lorem id adipiscing non dolor eu ut dolor irure sint officia et duis fugiat cillum velit nisi nisi aliquip fugiat ea veniam ut nisi.</w:t>
      </w:r>
    </w:p>
    <w:p>
      <w:r>
        <w:t>Cupidatat in non ipsum ipsum culpa amet proident est consectetur reprehenderit magna reprehenderit ut sit consectetur in sit ad non proident lorem esse exercitation in excepteur laboris sint elit proident nostrud veniam velit in irure deserunt id aliqua anim est esse amet eiusmod dolore occaecat aute dolore commodo ut reprehenderit est nisi eiusmod pariatur ea non veniam exercitation dolor tempor reprehenderit in sit eu ex culpa eu occaecat occaecat do sunt sunt labore proident dolore magna ea tempor aute mollit occaecat sint proident laborum cupidatat fugiat laboris do ut aliqua aliqua ut et anim adipiscing in culpa amet eiusmod cupidatat pariatur laboris commodo officia deserunt qui est est labore esse reprehenderit.</w:t>
      </w:r>
    </w:p>
    <w:p>
      <w:r>
        <w:t>Aliqua velit qui fugiat laboris eiusmod nisi sint sit excepteur nisi excepteur lorem occaecat nisi fugiat exercitation amet lorem velit eiusmod aliquip laboris consectetur ut esse occaecat ea reprehenderit cillum ea cupidatat exercitation commodo velit qui ex enim mollit irure anim elit ipsum.</w:t>
      </w:r>
    </w:p>
    <w:p>
      <w:r>
        <w:t>In nostrud exercitation labore aliqua cupidatat deserunt aliqua consectetur et sit elit est minim in tempor veniam sunt ullamco mollit eiusmod dolore deserunt est pariatur aliqua laborum lorem in sunt aliquip consequat eiusmod quis commodo sed elit in occaecat mollit amet deserunt pariatur enim eu laboris consectetur dolore dolor sed magna deserunt occaecat consectetur ullamco mollit deserunt non aliquip ut incididunt eu pariatur non sunt proident fugiat amet veniam incididunt commodo qui dolore commodo dolore excepteur eiusmod incididunt cillum occaecat nulla in in consectetur minim qui incididunt ex elit reprehenderit non id amet incididunt consequat consequat veniam elit enim do veniam aliqua nisi tempor labore cupidatat fugiat anim occaecat aliqua exercitation ex minim labore.</w:t>
      </w:r>
    </w:p>
    <w:p>
      <w:pPr>
        <w:pStyle w:val="Heading2"/>
      </w:pPr>
      <w:r>
        <w:t>Section 4.3</w:t>
      </w:r>
    </w:p>
    <w:p>
      <w:r>
        <w:t>Sint aliqua consectetur dolore quis dolore exercitation irure nisi in ad eiusmod voluptate irure labore reprehenderit do cillum ipsum sed non magna dolor dolore eiusmod aute commodo quis quis pariatur duis id quis excepteur aliqua ad qui quis minim commodo ipsum in proident velit ipsum laboris sint minim qui minim aute lorem culpa elit ea nostrud quis sed deserunt fugiat exercitation id nisi id.</w:t>
      </w:r>
    </w:p>
    <w:p>
      <w:r>
        <w:t>Tempor laboris nisi pariatur laborum incididunt eu excepteur proident ipsum sit culpa aute dolore deserunt do in aute labore sint culpa labore excepteur aliquip fugiat ea quis in culpa dolor in dolor exercitation id adipiscing dolore dolor quis magna tempor ullamco pariatur sint eiusmod dolore dolor et dolor deserunt.</w:t>
      </w:r>
    </w:p>
    <w:p>
      <w:r>
        <w:t>Excepteur sint cupidatat adipiscing nisi amet enim in labore id nulla quis nisi velit nostrud voluptate in consectetur excepteur quis id culpa dolore reprehenderit et laborum velit sunt ad est eiusmod enim labore quis ex consectetur lorem labore sed esse officia voluptate amet sint et in nisi id et amet sunt labore amet nulla cupidatat duis sunt.</w:t>
      </w:r>
    </w:p>
    <w:p>
      <w:r>
        <w:t>Voluptate voluptate amet deserunt consequat voluptate sint elit ullamco adipiscing nostrud labore labore tempor pariatur laboris labore officia est velit esse laborum magna aute ad id exercitation officia irure eiusmod commodo dolor dolor do nulla ut tempor velit consectetur aliqua sit non officia sit magna lorem irure officia excepteur laboris eu exercitation sed proident nisi officia elit sed nisi consectetur reprehenderit dolore voluptate labore occaecat reprehenderit id officia deserunt in nulla aliquip est id enim dolore nisi in nulla aliquip excepteur ex dolore adipiscing tempor ut in minim officia eiusmod cupidatat qui id culpa dolor adipiscing fugiat anim sit eiusmod.</w:t>
      </w:r>
    </w:p>
    <w:p>
      <w:r>
        <w:t>Amet duis labore officia ullamco sint non dolor dolor in cillum ut est elit mollit eu aliquip occaecat consectetur in ut cillum ut elit eiusmod ea mollit nostrud do irure dolore et minim ut minim incididunt exercitation est quis deserunt ut ut nostrud irure officia.</w:t>
      </w:r>
    </w:p>
    <w:p>
      <w:pPr>
        <w:pStyle w:val="Heading1"/>
      </w:pPr>
      <w:r>
        <w:t>Chapter 5</w:t>
      </w:r>
    </w:p>
    <w:p>
      <w:pPr>
        <w:pStyle w:val="Heading2"/>
      </w:pPr>
      <w:r>
        <w:t>Section 5.1</w:t>
      </w:r>
    </w:p>
    <w:p>
      <w:r>
        <w:t>Enim mollit ut dolor est commodo duis magna aliqua duis commodo ullamco cupidatat esse nulla aliqua ut mollit reprehenderit qui incididunt in laboris officia enim lorem dolore laborum ad quis ea id incididunt nulla qui ullamco do ut amet officia duis non dolor enim commodo excepteur in incididunt dolore consequat laborum ullamco anim ipsum duis ad qui aliqua dolore sunt veniam voluptate eu excepteur et commodo ullamco veniam cillum ullamco sit est nostrud aliquip qui fugiat id do sunt sint elit laborum est voluptate officia sunt.</w:t>
      </w:r>
    </w:p>
    <w:p>
      <w:r>
        <w:t>In consectetur qui in duis enim irure minim velit non labore lorem laboris ut deserunt tempor dolor deserunt cillum ut laborum anim commodo amet veniam eu lorem dolore magna non ut velit nostrud nisi quis aute ea nostrud nostrud mollit qui nostrud tempor dolore id sint ut sed irure non irure esse ut in ullamco occaecat deserunt reprehenderit veniam in qui do exercitation ut dolor officia occaecat duis tempor reprehenderit sed anim sunt nisi laborum minim consectetur amet mollit sit laboris sint tempor cupidatat cupidatat cupidatat proident in nulla in eu ut ut commodo in eiusmod ex et ut exercitation est est ex eu deserunt veniam sint enim ut cillum incididunt commodo eu exercitation mollit qui et.</w:t>
      </w:r>
    </w:p>
    <w:p>
      <w:r>
        <w:t>Ullamco ea commodo dolor est est elit dolore quis ex dolore aliqua mollit aliqua incididunt ipsum veniam nisi nulla dolore id et laborum cillum tempor anim dolor exercitation ea non dolor duis minim irure exercitation eiusmod tempor aute esse magna eu eiusmod mollit aliqua sint adipiscing dolor dolor tempor reprehenderit exercitation ut aliquip ut reprehenderit laborum ullamco sunt minim adipiscing eiusmod mollit exercitation labore ex in in esse incididunt in elit ut magna sed sit esse ut.</w:t>
      </w:r>
    </w:p>
    <w:p>
      <w:r>
        <w:t>Sit enim qui aute enim nulla ipsum ex cillum in in deserunt aute anim excepteur est id magna esse tempor velit adipiscing occaecat in minim aliqua incididunt cupidatat fugiat excepteur ut dolor magna laborum lorem adipiscing officia laboris pariatur occaecat in proident consequat culpa sint consectetur in incididunt mollit magna duis sint pariatur amet quis anim ipsum nostrud dolore ad qui non enim incididunt commodo cupidatat eiusmod culpa sit quis enim.</w:t>
      </w:r>
    </w:p>
    <w:p>
      <w:r>
        <w:t>Est elit pariatur veniam duis in dolore commodo dolore do pariatur minim ad ea excepteur dolor officia veniam amet do amet do fugiat esse cillum ut aute dolore occaecat consectetur ex quis aliquip magna aute amet aliquip commodo do enim elit reprehenderit ut esse excepteur ipsum in consectetur quis duis ex nulla anim aute sunt laborum mollit est veniam commodo incididunt pariatur ad adipiscing officia excepteur pariatur veniam deserunt excepteur lorem quis ullamco mollit veniam dolore eu nulla nulla velit ex cupidatat cillum consequat nostrud dolore ea do non ullamco in dolore in elit fugiat pariatur commodo fugiat in aute non voluptate aliqua sint amet sit velit amet consequat id incididunt.</w:t>
      </w:r>
    </w:p>
    <w:p>
      <w:pPr>
        <w:pStyle w:val="Heading2"/>
      </w:pPr>
      <w:r>
        <w:t>Section 5.2</w:t>
      </w:r>
    </w:p>
    <w:p>
      <w:r>
        <w:t>Elit cupidatat ut irure ex dolor duis laboris amet incididunt aute occaecat nulla esse culpa ea qui dolor do aliquip voluptate voluptate eu voluptate esse ut eiusmod lorem aliqua tempor proident eu cillum dolor in nulla aliquip ex nisi aliqua et deserunt ut est consectetur sit ullamco proident dolor amet sit et lorem sint est irure sed ex proident aute incididunt voluptate aute reprehenderit.</w:t>
      </w:r>
    </w:p>
    <w:p>
      <w:r>
        <w:t>Incididunt exercitation et eiusmod aliqua ut irure eiusmod ea in et sit velit ipsum eu consequat est anim esse sit sunt duis ut pariatur in consequat et laboris consequat culpa dolore reprehenderit ut nisi dolore labore consectetur in laborum deserunt minim exercitation quis consequat sit magna dolor dolore aute elit culpa elit magna mollit lorem in non ad quis consectetur sed mollit anim sed ea incididunt.</w:t>
      </w:r>
    </w:p>
    <w:p>
      <w:r>
        <w:t>Commodo reprehenderit nulla nisi ullamco et proident officia sit fugiat est irure voluptate velit incididunt aliqua incididunt do exercitation sint adipiscing sit esse labore est velit adipiscing nisi velit ullamco in exercitation ex occaecat cupidatat occaecat enim et laborum anim ut est elit in ex mollit ea aute quis duis labore est.</w:t>
      </w:r>
    </w:p>
    <w:p>
      <w:pPr>
        <w:pStyle w:val="Heading2"/>
      </w:pPr>
      <w:r>
        <w:t>Section 5.3</w:t>
      </w:r>
    </w:p>
    <w:p>
      <w:r>
        <w:t>Ea proident tempor officia velit aliqua lorem ut occaecat dolor elit officia dolor duis in velit lorem dolor dolor in ad sint dolor excepteur est enim adipiscing ut eu irure est nostrud nulla cillum nostrud nostrud ad enim laboris sint adipiscing occaecat nostrud id deserunt fugiat ut commodo lorem ad ullamco culpa pariatur adipiscing in excepteur sed do aliqua ipsum ullamco reprehenderit minim nulla culpa occaecat veniam veniam eu quis pariatur laborum esse qui reprehenderit labore ad incididunt.</w:t>
      </w:r>
    </w:p>
    <w:p>
      <w:r>
        <w:t>Consectetur consectetur et officia id reprehenderit tempor consequat elit exercitation exercitation ad magna pariatur culpa laboris sit elit reprehenderit dolore elit labore magna tempor magna et eiusmod enim culpa eu in dolore qui laborum do sed officia aliquip in est adipiscing eiusmod velit officia enim eiusmod occaecat ullamco quis in minim id nostrud amet labore ipsum nulla ex sit ut nostrud nostrud magna eu est in ad ex voluptate dolore commodo consectetur labore consectetur est ut eiusmod in est dolore cupidatat sit dolore fugiat mollit sit lorem amet ut sit nostrud amet veniam enim commodo occaecat esse cillum voluptate fugiat aute ad in veniam eiusmod quis eiusmod non consequat magna laborum tempor dolore enim nulla nulla laborum in.</w:t>
      </w:r>
    </w:p>
    <w:p>
      <w:r>
        <w:t>Laboris ullamco anim est occaecat laboris ea esse laboris non ipsum aute do exercitation est ex sit ut id laborum reprehenderit est eu dolore in ullamco tempor laboris mollit lorem proident laborum lorem exercitation eiusmod incididunt duis anim fugiat excepteur officia aliquip cupidatat et reprehenderit velit reprehenderit dolore in et ad anim tempor qui sunt dolore exercitation incididunt nostrud dolor labore laboris sed eu ipsum eu aliquip nisi anim tempor labore tempor aliquip commodo eiusmod ad labore do do culpa minim in ex dolor laborum esse pariatur tempor aute esse ipsum velit ex duis aliqua nisi elit in reprehenderit aute.</w:t>
      </w:r>
    </w:p>
    <w:p>
      <w:r>
        <w:t>Excepteur consequat culpa do esse anim aliqua irure sit velit non in consectetur in mollit occaecat amet ea aliqua in dolor anim ipsum mollit commodo fugiat culpa sint aliquip fugiat ut mollit occaecat nulla culpa deserunt excepteur reprehenderit esse commodo excepteur dolore ad veniam deserunt aute ut nulla officia in lorem lorem non ut laborum minim ut officia tempor nisi incididunt aliqua do qui nostrud eu est labore exercitation elit ut aute minim ullamco officia tempor laboris eu commodo cillum eiusmod sunt lorem excepteur velit.</w:t>
      </w:r>
    </w:p>
    <w:p>
      <w:r>
        <w:t>Nulla quis ut duis et reprehenderit laborum anim sint culpa ut id eiusmod id ut incididunt eu consequat lorem ad voluptate deserunt in amet pariatur est aute enim magna consectetur do non enim aute ad lorem ut ut enim labore cupidatat 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 document</dc:title>
  <dc:subject/>
  <dc:creator>Officina Fixtures</dc:creator>
  <cp:keywords/>
  <dc:description>generated by python-docx</dc:description>
  <cp:lastModifiedBy>Officina Fixtures</cp:lastModifiedBy>
  <cp:revision>1</cp:revision>
  <dcterms:created xsi:type="dcterms:W3CDTF">2026-01-15T09:30:00Z</dcterms:created>
  <dcterms:modified xsi:type="dcterms:W3CDTF">2026-01-15T09:30:00Z</dcterms:modified>
  <cp:category/>
</cp:coreProperties>
</file>