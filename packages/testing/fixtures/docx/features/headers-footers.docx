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Eiusmod officia ea amet lorem aliqua culpa dolore in dolor commodo officia nostrud excepteur laborum incididunt quis ea tempor occaecat in tempor cillum excepteur ex non incididunt nostrud aute incididunt consectetur nostrud cillum officia quis anim mollit sit cillum aliquip cupidatat irure esse et tempor mollit est nostrud labore commodo dolor nostrud eu qui laboris magna exercitation id ipsum quis ad dolor in dolor dolore eu est fugiat aute dolore.</w:t>
      </w:r>
    </w:p>
    <w:p>
      <w:r>
        <w:t>Officia adipiscing veniam occaecat nulla incididunt non aliquip tempor proident proident eu do id occaecat culpa irure excepteur eiusmod quis commodo proident officia minim dolor dolor laborum et ex cillum quis ex mollit proident in id ex excepteur sint officia commodo culpa qui officia aliqua eu deserunt dolor in reprehenderit cillum enim eu commodo in nulla officia enim aute lorem proident elit veniam sit labore dolore cillum deserunt elit quis.</w:t>
      </w:r>
    </w:p>
    <w:p>
      <w:r>
        <w:t>Ut commodo ipsum occaecat est officia do culpa nisi incididunt dolore cillum aliqua aliquip in aliqua amet incididunt ut consectetur qui in sed sit dolore eiusmod enim ea proident deserunt dolor magna quis non qui non proident consequat qui sed aute cillum duis cillum amet eiusmod mollit consequat consequat consequat culpa cupidatat non dolore amet eiusmod aliquip ut laborum amet minim voluptate dolore amet adipiscing exercitation cupidatat voluptate do enim.</w:t>
      </w:r>
    </w:p>
    <w:p>
      <w:r>
        <w:t>Labore pariatur magna in deserunt do dolore do velit id sit veniam est ut veniam duis ut mollit fugiat laboris laboris dolore sint enim in ut lorem fugiat quis reprehenderit eu est non ipsum nulla est magna nisi dolore commodo veniam ut ad magna fugiat do elit ipsum consectetur culpa elit labore incididunt dolore amet elit laboris excepteur laboris aute tempor culpa do elit ad non et labore minim adipiscing.</w:t>
      </w:r>
    </w:p>
    <w:p>
      <w:r>
        <w:t>Sit occaecat duis ex non nisi nostrud laborum ullamco consequat ipsum ex est in id tempor amet cillum cillum labore laboris sit cillum voluptate cupidatat adipiscing velit magna sit ipsum voluptate sed officia lorem in ea tempor commodo nisi dolore dolore sint veniam aliquip fugiat occaecat id qui commodo ex magna irure amet quis proident ut minim ut lorem anim enim et ut nulla culpa officia est culpa ullamco fugiat.</w:t>
      </w:r>
    </w:p>
    <w:p>
      <w:r>
        <w:t>Ut sunt ipsum voluptate sint ex in magna duis dolore cillum laboris lorem dolor minim eiusmod excepteur nisi tempor quis eu excepteur dolore aliqua id adipiscing id est officia cillum in fugiat commodo sed ea dolore consectetur labore ut mollit mollit labore tempor tempor et ullamco velit voluptate enim aliquip minim veniam laboris dolore qui sunt labore magna sunt nostrud dolore aliqua in ea sed consequat lorem elit sit qui.</w:t>
      </w:r>
    </w:p>
    <w:p>
      <w:r>
        <w:t>Sunt in elit ipsum consequat incididunt fugiat voluptate ut dolore aliqua aliqua dolore culpa pariatur dolor laborum ut ut proident dolore ipsum dolore qui ea do qui et pariatur nostrud ad non in ex velit aute commodo proident consectetur mollit aliquip lorem est deserunt laborum ex ad amet reprehenderit ipsum exercitation irure quis ut consequat elit commodo irure dolore ullamco ad lorem tempor esse veniam velit veniam qui laboris culpa.</w:t>
      </w:r>
    </w:p>
    <w:p>
      <w:r>
        <w:t>Fugiat esse et tempor cupidatat adipiscing exercitation non commodo laboris elit qui mollit est ex id commodo cillum irure occaecat dolore incididunt sint enim consequat elit mollit in mollit elit eiusmod labore elit non cupidatat laborum tempor minim ea esse lorem sed commodo dolor velit fugiat pariatur do labore duis deserunt proident ex dolor ut ipsum adipiscing anim eu ut laboris aute ipsum ut ea magna et sit pariatur ex.</w:t>
      </w:r>
    </w:p>
    <w:p>
      <w:r>
        <w:t>Officia ullamco sed consequat minim magna ut incididunt sit ullamco reprehenderit sint culpa officia proident reprehenderit sunt quis minim laborum labore laboris magna nulla laboris esse in consequat quis laboris sit excepteur aliquip nulla et amet in cillum deserunt ex cupidatat eu irure cillum est dolore elit excepteur veniam dolor aute culpa ut ut sunt enim cillum occaecat in reprehenderit do sunt cupidatat officia ipsum ut sed qui cupidatat elit.</w:t>
      </w:r>
    </w:p>
    <w:p>
      <w:r>
        <w:t>Sit anim est velit cillum enim minim qui laborum do pariatur labore sit velit nisi laborum ex id ea fugiat cillum lorem velit sint irure minim deserunt esse amet dolor exercitation lorem consectetur sit culpa ut sint qui reprehenderit culpa nostrud exercitation dolore aliqua labore ullamco adipiscing laboris commodo sint laboris esse culpa dolore ut dolore consequat quis elit mollit nostrud nostrud pariatur est consectetur occaecat sit do eiusmod et.</w:t>
      </w:r>
    </w:p>
    <w:p>
      <w:r>
        <w:t>Quis mollit incididunt id qui in veniam non exercitation ipsum laboris reprehenderit ullamco aute ut lorem sit aute ut pariatur anim ullamco exercitation excepteur deserunt tempor cupidatat ad magna nostrud duis sint irure pariatur amet non ullamco nostrud irure nisi cupidatat cillum adipiscing in cillum esse pariatur cupidatat esse est excepteur duis ut ex nostrud in mollit minim lorem ut sed laboris laborum ex in ipsum ullamco dolor elit consectetur.</w:t>
      </w:r>
    </w:p>
    <w:p>
      <w:r>
        <w:t>Officia fugiat et velit reprehenderit magna aute lorem commodo dolore commodo reprehenderit tempor est velit et lorem aliquip dolor exercitation exercitation sed cupidatat sit esse in nostrud excepteur eu adipiscing elit veniam ut est aliquip aute ad ex minim esse esse duis laboris enim do dolore proident elit labore eiusmod consectetur esse dolore proident pariatur consequat id ut sint occaecat reprehenderit proident eu aliquip adipiscing tempor occaecat anim nulla ut.</w:t>
      </w:r>
    </w:p>
    <w:p>
      <w:r>
        <w:t>Anim proident in minim incididunt do incididunt quis exercitation deserunt aliquip lorem esse veniam consectetur amet nulla lorem duis non et nostrud qui enim lorem ipsum culpa esse aliquip aliqua non eu sint ut reprehenderit ullamco labore pariatur in adipiscing ullamco aute commodo laborum ut ex laboris in cillum dolor consequat pariatur cupidatat in proident velit nostrud labore sint commodo eiusmod nisi velit anim consectetur do labore enim ipsum mollit.</w:t>
      </w:r>
    </w:p>
    <w:p>
      <w:r>
        <w:t>Voluptate dolor occaecat consectetur dolore quis ipsum labore consequat ad ullamco laboris ut ullamco ipsum reprehenderit nulla do sit cillum enim proident aliqua cupidatat consequat adipiscing fugiat irure culpa lorem irure aute aliqua lorem ullamco irure labore dolore lorem dolore esse labore nostrud velit excepteur reprehenderit labore quis ex et sunt occaecat et in cillum ut ipsum sint ea et minim dolor amet ipsum ipsum in do non adipiscing ut.</w:t>
      </w:r>
    </w:p>
    <w:p>
      <w:r>
        <w:t>Consequat consequat irure aliquip laboris aliquip in est commodo enim adipiscing tempor ut in labore id nulla laborum officia fugiat in dolore id do aliqua consequat aliquip consectetur laboris in sit eu velit in minim sunt ullamco labore in ad aliqua quis ut eiusmod minim qui aliquip excepteur mollit ipsum non sunt amet et in ipsum in culpa in aliquip sed sint nulla dolor culpa aliqua dolor in elit lorem.</w:t>
      </w:r>
    </w:p>
    <w:p>
      <w:r>
        <w:t>Et tempor sed ad ullamco nostrud id quis deserunt aliquip tempor incididunt anim esse et ut culpa dolor in ut veniam labore qui ex nisi reprehenderit incididunt ullamco cupidatat consectetur voluptate eiusmod id et et velit et ut eu sed pariatur laborum dolore aute proident enim sit nisi ipsum minim labore magna irure cupidatat excepteur eiusmod velit do consequat ut consequat occaecat dolore ullamco reprehenderit consequat dolore et fugiat aute.</w:t>
      </w:r>
    </w:p>
    <w:p>
      <w:r>
        <w:t>Enim ex excepteur dolor minim in sint duis ipsum occaecat duis ullamco duis nostrud laboris qui lorem sit occaecat veniam proident ut occaecat cillum officia dolore nostrud exercitation laborum sit labore aliqua anim sunt ullamco magna deserunt dolore consequat nisi culpa ut aliquip eiusmod nostrud consectetur aute pariatur dolor exercitation veniam irure incididunt deserunt commodo ullamco deserunt laboris consectetur anim nisi tempor adipiscing occaecat occaecat consequat ea laboris mollit exercitation.</w:t>
      </w:r>
    </w:p>
    <w:p>
      <w:r>
        <w:t>Ut in non ut culpa anim proident consectetur cupidatat esse quis duis nostrud qui enim duis irure dolor anim ad sunt aliquip ex consectetur in non voluptate dolore magna nisi duis officia et tempor do sed fugiat esse qui eiusmod enim duis adipiscing ut ipsum sint adipiscing lorem non aute laborum mollit in consectetur est consequat nulla ipsum veniam nisi consequat dolor lorem in quis veniam sunt dolore ea ad.</w:t>
      </w:r>
    </w:p>
    <w:p>
      <w:r>
        <w:t>Ipsum qui deserunt ut sit laboris nisi et sint enim labore consectetur quis nulla ut veniam officia ut elit consequat tempor mollit nostrud id irure nisi ea aliqua laborum dolore labore irure deserunt nisi quis et dolor voluptate lorem nulla deserunt veniam eu cupidatat aliquip cupidatat dolor laborum occaecat dolor sunt elit dolore consectetur magna id culpa proident qui voluptate proident ad ut do in sunt in esse ut occaecat.</w:t>
      </w:r>
    </w:p>
    <w:p>
      <w:r>
        <w:t>Mollit qui sint quis ex aliqua voluptate fugiat culpa labore ullamco elit magna culpa ullamco ut eu ipsum irure commodo in lorem eu aliqua irure velit velit do irure exercitation officia eiusmod aliqua ullamco excepteur exercitation quis adipiscing sit dolor proident quis dolor in ex lorem velit sed ad sed laborum proident in elit ullamco enim fugiat dolor anim nulla nisi exercitation tempor cupidatat ad incididunt dolor tempor voluptate non.</w:t>
      </w:r>
    </w:p>
    <w:p>
      <w:r>
        <w:t>Exercitation veniam minim labore est eu quis incididunt ad proident ipsum labore id adipiscing exercitation excepteur do in in aliqua dolore esse ad sunt anim magna dolore do voluptate irure reprehenderit aute tempor occaecat incididunt officia cillum non nisi fugiat ut et nostrud cupidatat minim ad fugiat ullamco sit occaecat amet tempor elit proident in sed labore magna consectetur anim ut irure lorem lorem est quis in ad tempor lorem.</w:t>
      </w:r>
    </w:p>
    <w:p>
      <w:r>
        <w:t>Enim deserunt in adipiscing commodo aliquip nisi lorem sunt pariatur sunt laborum ut do velit sit et commodo non nostrud duis mollit esse pariatur velit voluptate sit veniam aliquip consequat ut est labore sint officia commodo mollit nostrud esse sed sit ex ex laboris officia dolor deserunt ut sed magna dolor voluptate anim enim mollit qui sunt enim aliqua sint in aliquip anim nostrud nulla anim voluptate ipsum mollit lorem.</w:t>
      </w:r>
    </w:p>
    <w:p>
      <w:r>
        <w:t>Non reprehenderit anim irure incididunt aliquip deserunt excepteur do velit aute reprehenderit ut eiusmod voluptate et adipiscing dolore amet esse eu exercitation sunt lorem est excepteur aliquip laborum commodo consectetur incididunt fugiat ad cillum magna exercitation in ipsum nisi incididunt in fugiat pariatur ipsum quis sint incididunt enim et consectetur sint excepteur excepteur eiusmod eu enim exercitation nulla tempor in nostrud voluptate elit commodo anim esse excepteur magna non occaecat.</w:t>
      </w:r>
    </w:p>
    <w:p>
      <w:r>
        <w:t>Duis nostrud non sunt do in commodo ad quis culpa dolor mollit in excepteur do cupidatat in deserunt officia aliqua culpa ex consectetur ut irure consequat sunt lorem irure incididunt aute dolor adipiscing cillum ut ut tempor dolor ut eu non officia tempor velit voluptate nisi dolore enim in ipsum pariatur cillum in reprehenderit cillum non cupidatat dolore adipiscing ex ad minim est et exercitation est tempor ut occaecat irure.</w:t>
      </w:r>
    </w:p>
    <w:p>
      <w:r>
        <w:t>Magna reprehenderit non elit commodo nostrud enim in sed est lorem veniam ullamco deserunt quis tempor dolor aliquip ullamco culpa eu ex magna commodo minim eu officia eu incididunt laboris minim ut elit dolor voluptate lorem eiusmod non velit irure culpa duis mollit nisi sed enim ad aliquip ex veniam consectetur dolore esse ex cupidatat dolor ut elit ipsum laboris non elit qui labore ut dolor nisi ut quis dolore.</w:t>
      </w:r>
    </w:p>
    <w:p>
      <w:r>
        <w:t>Consectetur ea veniam ad consectetur officia aliqua ut non qui mollit aliqua ea id velit laboris excepteur aliqua pariatur ut in incididunt ullamco eiusmod aliquip irure culpa aliqua in et magna in reprehenderit commodo ut minim sint in ad dolor adipiscing officia ut et deserunt ut reprehenderit ut dolor sit quis ea ea dolore et excepteur exercitation dolore deserunt mollit duis magna ullamco in nulla elit tempor ipsum laboris quis.</w:t>
      </w:r>
    </w:p>
    <w:p>
      <w:r>
        <w:t>Consequat occaecat tempor reprehenderit amet in consectetur in et consequat dolore velit irure ut cupidatat dolor adipiscing dolor duis id velit excepteur non nulla eu occaecat id cillum incididunt qui consectetur et ad nisi labore adipiscing laboris aute reprehenderit quis labore quis amet ex ipsum dolore aute voluptate laboris nisi sit mollit excepteur anim ipsum dolore incididunt amet elit consequat sint veniam elit officia ullamco non consectetur labore ut eu.</w:t>
      </w:r>
    </w:p>
    <w:p>
      <w:r>
        <w:t>Dolore commodo irure et in cillum aliquip velit do duis incididunt lorem reprehenderit dolore dolore nisi occaecat ea adipiscing ex in consequat in irure occaecat in excepteur eu eiusmod pariatur nostrud labore nostrud tempor dolor proident ea commodo tempor amet ut quis labore laboris laboris ut reprehenderit dolor lorem excepteur aliquip magna cillum qui sunt lorem adipiscing dolor incididunt eiusmod minim laborum duis laboris labore aliquip sint ex aliqua nulla.</w:t>
      </w:r>
    </w:p>
    <w:p>
      <w:r>
        <w:t>Ut minim occaecat velit excepteur eu fugiat irure aliquip aliqua lorem aute ut nostrud ullamco dolore ut reprehenderit officia in est aliquip esse veniam nulla eiusmod nulla quis ad exercitation officia dolore cupidatat sunt exercitation sed in quis in dolore ea aliquip dolor in eu lorem eu nostrud consectetur in in veniam ullamco tempor minim dolor et nostrud in id in proident non pariatur adipiscing tempor sed officia nisi ea.</w:t>
      </w:r>
    </w:p>
    <w:p>
      <w:r>
        <w:t>Nulla pariatur consequat voluptate dolor mollit dolore eiusmod ex incididunt magna sit laborum sint magna labore do id elit non excepteur mollit labore est labore sint magna dolor pariatur mollit exercitation occaecat pariatur pariatur nulla consectetur dolor in est esse qui velit cillum cupidatat elit et lorem ullamco excepteur cillum exercitation duis eiusmod commodo ut duis proident labore mollit ipsum eu nostrud labore non aliquip aliquip in laboris non anim.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3</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Officina fixtures</w:t>
      <w:tab/>
      <w:t>Headers and footers</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Headers and footers</dc:title>
  <dc:subject/>
  <dc:creator>Officina Fixtures</dc:creator>
  <cp:keywords/>
  <dc:description>generated by python-docx</dc:description>
  <cp:lastModifiedBy>Officina Fixtures</cp:lastModifiedBy>
  <cp:revision>1</cp:revision>
  <dcterms:created xsi:type="dcterms:W3CDTF">2026-01-15T09:30:00Z</dcterms:created>
  <dcterms:modified xsi:type="dcterms:W3CDTF">2026-01-15T09:30:00Z</dcterms:modified>
  <cp:category/>
</cp:coreProperties>
</file>