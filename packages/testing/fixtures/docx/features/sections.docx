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Section 1: A4 portrait, first-page and even headers</w:t>
      </w:r>
    </w:p>
    <w:p>
      <w:r>
        <w:t>Ex esse est sit in aliquip adipiscing enim labore dolore culpa aliquip eu ut aliquip ipsum ullamco excepteur consequat veniam fugiat enim do magna non dolore dolore lorem lorem exercitation ullamco ad ad aute in nostrud exercitation veniam nostrud fugiat irure dolor cillum sint ad aliqua ea sed in irure lorem voluptate sed dolor esse dolor qui in veniam qui.</w:t>
      </w:r>
    </w:p>
    <w:p>
      <w:r>
        <w:t>Culpa minim elit ex dolor esse pariatur dolor sint cillum eu ipsum proident consectetur veniam nostrud et aliquip in velit anim esse est ex in ut dolore aute amet cupidatat tempor exercitation voluptate anim cillum aliqua voluptate consequat tempor dolor in dolor minim eiusmod ut dolor qui enim adipiscing eiusmod laborum pariatur amet ut velit ex sunt sint aliqua elit.</w:t>
      </w:r>
    </w:p>
    <w:p>
      <w:r>
        <w:t>Amet deserunt in exercitation dolore dolore excepteur ut ad cupidatat dolore ut elit sint aute aliqua sunt ad id sunt officia in qui consequat aute culpa pariatur aliqua labore eu laborum minim deserunt voluptate veniam tempor officia commodo anim mollit cillum sed esse amet dolor cillum consequat officia ea aute voluptate minim ipsum culpa ex reprehenderit consequat in duis mollit.</w:t>
      </w:r>
    </w:p>
    <w:p>
      <w:r>
        <w:t>Esse velit consequat velit excepteur velit minim proident cillum in id aliqua est ad nostrud cillum qui duis eiusmod sint ad id sint irure commodo sit nostrud enim non veniam laboris veniam consectetur culpa laboris ad adipiscing magna labore in veniam qui quis amet sint in velit eu do exercitation ut dolore lorem velit pariatur consequat excepteur labore dolore amet.</w:t>
      </w:r>
    </w:p>
    <w:p>
      <w:r>
        <w:t>Irure incididunt aute anim voluptate aute esse dolore sint excepteur laborum dolore in aliqua enim eu qui nostrud magna tempor velit lorem eu ut reprehenderit aliqua reprehenderit eu occaecat cupidatat laboris deserunt aute qui eu fugiat enim ea irure deserunt ex sint dolor in dolor officia duis aliqua qui sit et non aliquip aute consectetur magna nulla ipsum qui laborum.</w:t>
      </w:r>
    </w:p>
    <w:p>
      <w:r>
        <w:t>Consequat aliquip culpa amet aliquip officia commodo ut duis aute deserunt culpa id et dolor dolore irure duis laborum voluptate aute est sit in velit cillum dolore amet lorem ex sunt ut quis ipsum occaecat occaecat qui fugiat culpa nulla nostrud aute in sed irure lorem cupidatat duis culpa dolor aliqua ad qui deserunt in laborum ut occaecat adipiscing sed.</w:t>
      </w:r>
    </w:p>
    <w:p>
      <w:r>
        <w:t>Nisi commodo eiusmod sed sit in occaecat sed pariatur officia adipiscing et et laboris labore magna aute non ut veniam veniam excepteur enim sed ullamco consectetur ut eu do consequat elit et pariatur magna ipsum cupidatat tempor in officia officia esse dolore elit magna aute ut mollit aute laboris ea sed ut ex duis id magna ut dolore sunt fugiat.</w:t>
      </w:r>
    </w:p>
    <w:p>
      <w:r>
        <w:t>Minim dolore dolor voluptate eiusmod amet tempor et mollit sunt ut fugiat in qui reprehenderit ut est sit fugiat adipiscing ut occaecat laboris labore eiusmod officia ullamco magna eu esse ut aute in velit fugiat eu magna esse aute cupidatat cillum id amet ullamco veniam nulla sed incididunt amet amet veniam nostrud nostrud consectetur officia qui velit lorem occaecat culpa.</w:t>
      </w:r>
    </w:p>
    <w:p>
      <w:r>
        <w:t>Irure occaecat reprehenderit in in incididunt quis ut enim do dolore fugiat culpa ut ex labore consequat enim duis ut amet qui amet velit dolore in elit dolor sunt culpa ut et reprehenderit aute sunt ut enim amet nostrud sit nisi eiusmod pariatur cillum dolor veniam in cillum duis sed in enim ut minim exercitation consectetur cupidatat commodo lorem in.</w:t>
      </w:r>
    </w:p>
    <w:p>
      <w:r>
        <w:t>Elit proident excepteur ad consectetur amet id velit incididunt do ut officia tempor culpa adipiscing aliquip adipiscing deserunt nulla elit adipiscing ex excepteur proident dolor adipiscing amet quis minim anim pariatur quis laborum nisi eiusmod in ut tempor enim do ullamco dolor non esse officia occaecat eu id dolore ipsum dolor proident laboris labore magna dolor qui tempor ea pariatur.</w:t>
      </w:r>
    </w:p>
    <w:p>
      <w:r>
        <w:t>In dolore dolore laborum eiusmod culpa aliquip eiusmod occaecat aliquip consequat elit deserunt aliquip adipiscing nostrud duis dolore incididunt do sint in eu lorem duis dolore sit non aliqua dolor adipiscing occaecat commodo ut eu dolore reprehenderit sed dolor ad magna ea deserunt reprehenderit duis amet sed sit sit et adipiscing dolore esse cupidatat ea dolor nisi est occaecat dolore.</w:t>
      </w:r>
    </w:p>
    <w:p>
      <w:r>
        <w:t>Cillum nostrud in esse ipsum enim enim incididunt commodo est ad aliqua proident cupidatat occaecat et in in proident nisi in cupidatat ad non adipiscing enim laborum culpa officia lorem ut dolore sint adipiscing exercitation lorem amet ut qui esse nulla in ullamco nostrud consequat nostrud irure id esse ut cillum esse aliquip elit deserunt pariatur velit aliqua aliqua ut.</w:t>
      </w:r>
    </w:p>
    <w:p>
      <w:pPr>
        <w:sectPr>
          <w:headerReference w:type="default" r:id="rId9"/>
          <w:headerReference w:type="first" r:id="rId10"/>
          <w:footerReference w:type="default" r:id="rId11"/>
          <w:headerReference w:type="even" r:id="rId12"/>
          <w:pgSz w:w="11906" w:h="16838"/>
          <w:pgMar w:top="1440" w:right="1800" w:bottom="1440" w:left="1800" w:header="720" w:footer="720" w:gutter="0"/>
          <w:cols w:space="720"/>
          <w:titlePg/>
          <w:docGrid w:linePitch="360"/>
        </w:sectPr>
      </w:pPr>
    </w:p>
    <w:p>
      <w:pPr>
        <w:pStyle w:val="Heading1"/>
      </w:pPr>
      <w:r>
        <w:t>Section 2: landscape, new page</w:t>
      </w:r>
    </w:p>
    <w:p>
      <w:r>
        <w:t>Officia eu amet incididunt ad nulla incididunt duis nostrud reprehenderit qui culpa laborum tempor nostrud eu ipsum ut anim veniam fugiat dolor in sit dolor anim fugiat mollit culpa pariatur proident elit laborum aliqua sint cillum dolor id exercitation duis duis do sit tempor esse excepteur dolor ipsum consequat ut.</w:t>
      </w:r>
    </w:p>
    <w:p>
      <w:r>
        <w:t>Do amet tempor irure velit exercitation qui id tempor et ut voluptate occaecat nulla lorem fugiat eu minim est exercitation reprehenderit fugiat reprehenderit ut dolore aliquip incididunt ullamco aute dolor commodo do ad do excepteur veniam laboris sed excepteur sint nisi occaecat qui est aliquip irure sint consequat eiusmod in.</w:t>
      </w:r>
    </w:p>
    <w:p>
      <w:r>
        <w:t>Veniam sint sit ut labore aute veniam cupidatat quis reprehenderit ut in do elit officia magna id do in quis in fugiat nisi qui incididunt lorem quis enim labore tempor in ut dolore ut non reprehenderit veniam ut cillum ut sed nostrud exercitation reprehenderit dolore minim sunt eiusmod aliquip pariatur.</w:t>
      </w:r>
    </w:p>
    <w:p>
      <w:r>
        <w:t>In eu lorem et dolore dolore lorem deserunt eu voluptate do officia aute dolor labore qui esse nostrud voluptate eu aliqua aute deserunt tempor labore aute excepteur voluptate sed id cupidatat adipiscing laboris sint ut commodo do aliqua commodo incididunt qui cupidatat veniam fugiat aliquip tempor proident esse dolore eiusmod.</w:t>
      </w:r>
    </w:p>
    <w:p>
      <w:pPr>
        <w:sectPr>
          <w:headerReference w:type="default" r:id="rId13"/>
          <w:pgSz w:w="16838" w:h="11906" w:orient="landscape"/>
          <w:pgMar w:top="1440" w:right="850" w:bottom="1440" w:left="850" w:header="720" w:footer="720" w:gutter="0"/>
          <w:cols w:space="720"/>
          <w:titlePg/>
          <w:docGrid w:linePitch="360"/>
        </w:sectPr>
      </w:pPr>
    </w:p>
    <w:p>
      <w:pPr>
        <w:pStyle w:val="Heading1"/>
      </w:pPr>
      <w:r>
        <w:t>Section 3: continuous, two columns</w:t>
      </w:r>
    </w:p>
    <w:p>
      <w:r>
        <w:t>Lorem aliqua cillum dolor dolor ex sunt fugiat id eiusmod adipiscing ullamco quis non ipsum culpa id eiusmod consequat culpa anim dolor adipiscing enim nulla mollit cupidatat amet ullamco sit sint excepteur cupidatat eu ipsum ad voluptate aliqua irure quis occaecat do dolore ullamco nulla.</w:t>
      </w:r>
    </w:p>
    <w:p>
      <w:r>
        <w:t>Sint quis commodo magna culpa cillum duis lorem et ad sunt do do eu amet excepteur ut nostrud dolor deserunt in sunt magna in ut do cillum sit ipsum veniam occaecat eiusmod commodo dolore dolore in ullamco ut aute id tempor duis labore ut pariatur.</w:t>
      </w:r>
    </w:p>
    <w:p>
      <w:r>
        <w:t>Dolore irure dolore qui non ut magna ea dolor ipsum fugiat magna ut qui elit ipsum ipsum ullamco sint nisi mollit ut dolor elit mollit ut amet fugiat velit dolor irure non proident ut et dolore est consequat fugiat eu irure ad do proident elit.</w:t>
      </w:r>
    </w:p>
    <w:p>
      <w:r>
        <w:t>Ullamco est fugiat incididunt anim irure dolore excepteur magna sunt velit sed deserunt lorem exercitation sunt consectetur elit tempor labore voluptate aliqua dolore voluptate ea consequat qui aliqua et ea ex sit ex fugiat ad aliquip ea non minim magna adipiscing esse et ipsum sunt.</w:t>
      </w:r>
    </w:p>
    <w:p>
      <w:r>
        <w:t>Consectetur deserunt consectetur sit excepteur et excepteur est non laboris laborum labore sed tempor consectetur sed sunt irure est sed commodo et pariatur dolor ea sunt irure irure lorem reprehenderit id deserunt in eu ut ullamco ea in exercitation sunt tempor ut esse eiusmod occaecat.</w:t>
      </w:r>
    </w:p>
    <w:p>
      <w:r>
        <w:t>Non id nulla minim nostrud magna officia ad mollit proident velit dolor aliqua cupidatat commodo deserunt mollit laborum ullamco ut ad sint ex in aute ut nostrud ea occaecat esse id ea officia tempor labore labore voluptate incididunt ut duis minim adipiscing fugiat minim in.</w:t>
      </w:r>
    </w:p>
    <w:p>
      <w:pPr>
        <w:sectPr>
          <w:type w:val="continuous"/>
          <w:pgSz w:w="16838" w:h="11906" w:orient="landscape"/>
          <w:pgMar w:top="1440" w:right="850" w:bottom="1440" w:left="850" w:header="720" w:footer="720" w:gutter="0"/>
          <w:cols w:space="720"/>
          <w:titlePg/>
          <w:docGrid w:linePitch="360"/>
          <w:cols w:num="2" w:space="720" w:sep="1"/>
        </w:sectPr>
      </w:pPr>
    </w:p>
    <w:p>
      <w:pPr>
        <w:pStyle w:val="Heading1"/>
      </w:pPr>
      <w:r>
        <w:t>Section 4: odd page, US Letter, gutter</w:t>
      </w:r>
    </w:p>
    <w:p>
      <w:r>
        <w:t>Ea incididunt excepteur in incididunt dolor sed aute voluptate excepteur excepteur sed sed irure sed veniam consectetur incididunt mollit excepteur ut in sint do laboris sint sit aute ut anim reprehenderit cillum do in eu ut ad aliquip labore laborum incididunt eiusmod eu cupidatat labore commodo dolor sunt occaecat consectetur exercitation anim magna eu veniam quis reprehenderit est do magna dolor adipiscing in dolor non mollit ex duis ad ex sunt culpa pariatur incididunt magna nostrud sunt ut non nisi.</w:t>
      </w:r>
    </w:p>
    <w:sectPr w:rsidR="00FC693F" w:rsidRPr="0006063C" w:rsidSect="00034616">
      <w:type w:val="oddPage"/>
      <w:pgSz w:w="12240" w:h="15840"/>
      <w:pgMar w:top="1701" w:right="850" w:bottom="1701" w:left="850" w:header="720" w:footer="720" w:gutter="567"/>
      <w:cols w:space="720"/>
      <w:titlePg/>
      <w:docGrid w:linePitch="360"/>
      <w:cols w:num="2" w:space="720" w:sep="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Default footer</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Default header (section 1)</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First-page header</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Even-page header</w:t>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Landscape section header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evenAndOddHeaders/>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header" Target="header3.xml"/><Relationship Id="rId13" Type="http://schemas.openxmlformats.org/officeDocument/2006/relationships/header" Target="head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Sections</dc:title>
  <dc:subject/>
  <dc:creator>Officina Fixtures</dc:creator>
  <cp:keywords/>
  <dc:description>generated by python-docx</dc:description>
  <cp:lastModifiedBy>Officina Fixtures</cp:lastModifiedBy>
  <cp:revision>1</cp:revision>
  <dcterms:created xsi:type="dcterms:W3CDTF">2026-01-15T09:30:00Z</dcterms:created>
  <dcterms:modified xsi:type="dcterms:W3CDTF">2026-01-15T09:30:00Z</dcterms:modified>
  <cp:category/>
</cp:coreProperties>
</file>