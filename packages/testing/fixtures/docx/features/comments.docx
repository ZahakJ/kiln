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Comments</w:t>
      </w:r>
    </w:p>
    <w:p>
      <w:r>
        <w:t xml:space="preserve">Proident in proident anim quis veniam anim culpa veniam incididunt proident irure. </w:t>
      </w:r>
      <w:commentRangeStart w:id="0"/>
      <w:r>
        <w:t>commented text 1</w:t>
      </w:r>
      <w:commentRangeEnd w:id="0"/>
      <w:r>
        <w:rPr>
          <w:rStyle w:val="CommentReference"/>
        </w:rPr>
        <w:commentReference w:id="0"/>
      </w:r>
      <w:r>
        <w:t xml:space="preserve"> Aliqua tempor laborum consectetur nulla proident enim ipsum est sed.</w:t>
      </w:r>
    </w:p>
    <w:p>
      <w:r>
        <w:t xml:space="preserve">Reprehenderit non nostrud id nisi aute deserunt lorem eiusmod sunt consequat excepteur. </w:t>
      </w:r>
      <w:commentRangeStart w:id="1"/>
      <w:r>
        <w:t>commented text 2</w:t>
      </w:r>
      <w:commentRangeEnd w:id="1"/>
      <w:r>
        <w:rPr>
          <w:rStyle w:val="CommentReference"/>
        </w:rPr>
        <w:commentReference w:id="1"/>
      </w:r>
      <w:r>
        <w:t xml:space="preserve"> Eiusmod ex in nisi anim duis sit sed ut pariatur.</w:t>
      </w:r>
    </w:p>
    <w:p>
      <w:r>
        <w:t xml:space="preserve">Ullamco exercitation adipiscing culpa eu nulla sint do nostrud commodo voluptate tempor. </w:t>
      </w:r>
      <w:commentRangeStart w:id="2"/>
      <w:r>
        <w:t>commented text 3</w:t>
      </w:r>
      <w:commentRangeEnd w:id="2"/>
      <w:r>
        <w:rPr>
          <w:rStyle w:val="CommentReference"/>
        </w:rPr>
        <w:commentReference w:id="2"/>
      </w:r>
      <w:r>
        <w:t xml:space="preserve"> Dolor in ipsum excepteur et magna aliquip incididunt ipsum elit.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Reviewer 1" w:date="2026-01-11T10:00:00Z" w:initials="R1">
    <w:p>
      <w:r>
        <w:annotationRef/>
      </w:r>
      <w:r>
        <w:t>Comment number 1: Elit amet quis ut sit in.</w:t>
      </w:r>
    </w:p>
  </w:comment>
  <w:comment w:id="1" w:author="Reviewer 2" w:date="2026-01-12T10:00:00Z" w:initials="R2">
    <w:p>
      <w:r>
        <w:annotationRef/>
      </w:r>
      <w:r>
        <w:t>Comment number 2: Ut aute fugiat sed dolor lorem.</w:t>
      </w:r>
    </w:p>
  </w:comment>
  <w:comment w:id="2" w:author="Reviewer 1" w:date="2026-01-13T10:00:00Z" w:initials="R1">
    <w:p>
      <w:r>
        <w:annotationRef/>
      </w:r>
      <w:r>
        <w:t>Comment number 3: In officia minim quis proident anim.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</dc:title>
  <dc:subject/>
  <dc:creator>Officina Fixtures</dc:creator>
  <cp:keywords/>
  <dc:description>generated by python-docx</dc:description>
  <cp:lastModifiedBy>Officina Fixtures</cp:lastModifiedBy>
  <cp:revision>1</cp:revision>
  <dcterms:created xsi:type="dcterms:W3CDTF">2026-01-15T09:30:00Z</dcterms:created>
  <dcterms:modified xsi:type="dcterms:W3CDTF">2026-01-15T09:30:00Z</dcterms:modified>
  <cp:category/>
</cp:coreProperties>
</file>